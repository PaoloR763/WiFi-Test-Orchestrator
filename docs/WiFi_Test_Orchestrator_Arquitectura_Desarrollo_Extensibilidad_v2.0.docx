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54"/>
        <w:jc w:val="center"/>
      </w:pPr>
      <w:r>
        <w:rPr>
          <w:rFonts w:ascii="Liberation Sans" w:hAnsi="Liberation Sans"/>
          <w:b/>
          <w:color w:val="183A5A"/>
          <w:sz w:val="56"/>
        </w:rPr>
        <w:t>WiFi Test Orchestrator</w:t>
      </w:r>
    </w:p>
    <w:p>
      <w:pPr>
        <w:jc w:val="center"/>
      </w:pPr>
      <w:r>
        <w:rPr>
          <w:rFonts w:ascii="Liberation Sans" w:hAnsi="Liberation Sans"/>
          <w:b/>
          <w:color w:val="245B83"/>
          <w:sz w:val="30"/>
        </w:rPr>
        <w:t>Arquitectura multiplataforma, motor de tráfico, proceso de desarrollo y extensibilidad</w:t>
      </w:r>
    </w:p>
    <w:p>
      <w:pPr>
        <w:jc w:val="center"/>
      </w:pPr>
      <w:r>
        <w:rPr>
          <w:rFonts w:ascii="Liberation Sans" w:hAnsi="Liberation Sans"/>
          <w:color w:val="666666"/>
          <w:sz w:val="24"/>
        </w:rPr>
        <w:t>Servidor Windows-first portable</w:t>
        <w:br/>
        <w:t>Agentes Windows, Linux, Android e iOS</w:t>
      </w:r>
    </w:p>
    <w:p>
      <w:pPr>
        <w:jc w:val="center"/>
      </w:pPr>
      <w:r/>
    </w:p>
    <w:p>
      <w:pPr>
        <w:jc w:val="center"/>
      </w:pPr>
      <w:r>
        <w:rPr>
          <w:b/>
          <w:sz w:val="22"/>
        </w:rPr>
        <w:t>Documento técnico de arquitectura, implementación y mantenimiento</w:t>
      </w:r>
    </w:p>
    <w:p>
      <w:pPr>
        <w:jc w:val="center"/>
      </w:pPr>
      <w:r>
        <w:rPr>
          <w:sz w:val="20"/>
        </w:rPr>
        <w:t>Versión 2.0 - 11 de julio de 2026</w:t>
      </w:r>
    </w:p>
    <w:p>
      <w:pPr>
        <w:jc w:val="center"/>
      </w:pPr>
      <w:r>
        <w:rPr>
          <w:sz w:val="20"/>
        </w:rPr>
        <w:t>Preparado para Paolo Reynalde</w:t>
      </w:r>
    </w:p>
    <w:p>
      <w:pPr>
        <w:jc w:val="center"/>
      </w:pPr>
      <w:r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DCEA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83A5A"/>
                <w:sz w:val="18"/>
              </w:rPr>
              <w:t>Uso autorizado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Plataforma original para laboratorios y redes autorizadas. No constituye certificación de Wi-Fi Alliance ni réplica de software propietario.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Título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WiFi Test Orchestrator - Arquitectura, desarrollo y extensibilidad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Versión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2.0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Fecha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11 de julio de 2026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Autor/solicitante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Paolo Reynalde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Estado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Documento de diseño y guía de implementación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Servidor inicial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Windows 11 + Docker Desktop/WSL2; servicios Linux OCI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Agentes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Windows, Linux, Android e iOS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Paquete asociado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7"/>
              </w:rPr>
              <w:t>Prompts_Codex_WiFi_Test_Orchestrator_v2.0.zip</w:t>
            </w:r>
          </w:p>
        </w:tc>
      </w:tr>
    </w:tbl>
    <w:p>
      <w:pPr>
        <w:spacing w:after="0"/>
      </w:pPr>
    </w:p>
    <w:p>
      <w:pPr>
        <w:pStyle w:val="Heading2"/>
      </w:pPr>
      <w:r>
        <w:t>Historial de revisiones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Cambios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1.0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11/07/2026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Arquitectura inicial servidor-agente y prompts base.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1.1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11/07/2026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Servidor Windows-first y agentes Windows/Linux/Android/iOS.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2.0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11/07/2026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Motor de tráfico desacoplado; iperf3, HTTP/native, latency-under-load, Flent, replay; SDK de plugins, versionado, migraciones, runbooks y 26 prompts.</w:t>
            </w:r>
          </w:p>
        </w:tc>
      </w:tr>
    </w:tbl>
    <w:p>
      <w:pPr>
        <w:spacing w:after="0"/>
      </w:pPr>
    </w:p>
    <w:p>
      <w:pPr>
        <w:pStyle w:val="Heading1"/>
      </w:pPr>
      <w:r>
        <w:t>Contenido</w:t>
      </w:r>
    </w:p>
    <w:p>
      <w:pPr>
        <w:pStyle w:val="ListBullet"/>
        <w:spacing w:after="50"/>
      </w:pPr>
      <w:r>
        <w:t>1. Resumen ejecutivo</w:t>
      </w:r>
    </w:p>
    <w:p>
      <w:pPr>
        <w:pStyle w:val="ListBullet"/>
        <w:spacing w:after="50"/>
      </w:pPr>
      <w:r>
        <w:t>2. Objetivos, alcance y exclusiones</w:t>
      </w:r>
    </w:p>
    <w:p>
      <w:pPr>
        <w:pStyle w:val="ListBullet"/>
        <w:spacing w:after="50"/>
      </w:pPr>
      <w:r>
        <w:t>3. Principios de diseño</w:t>
      </w:r>
    </w:p>
    <w:p>
      <w:pPr>
        <w:pStyle w:val="ListBullet"/>
        <w:spacing w:after="50"/>
      </w:pPr>
      <w:r>
        <w:t>4. Arquitectura general y topologías</w:t>
      </w:r>
    </w:p>
    <w:p>
      <w:pPr>
        <w:pStyle w:val="ListBullet"/>
        <w:spacing w:after="50"/>
      </w:pPr>
      <w:r>
        <w:t>5. Servidor Windows-first portable</w:t>
      </w:r>
    </w:p>
    <w:p>
      <w:pPr>
        <w:pStyle w:val="ListBullet"/>
        <w:spacing w:after="50"/>
      </w:pPr>
      <w:r>
        <w:t>6. Diseño de agentes por plataforma</w:t>
      </w:r>
    </w:p>
    <w:p>
      <w:pPr>
        <w:pStyle w:val="ListBullet"/>
        <w:spacing w:after="50"/>
      </w:pPr>
      <w:r>
        <w:t>7. Modelo de capacidades</w:t>
      </w:r>
    </w:p>
    <w:p>
      <w:pPr>
        <w:pStyle w:val="ListBullet"/>
        <w:spacing w:after="50"/>
      </w:pPr>
      <w:r>
        <w:t>8. Protocolo servidor-agente</w:t>
      </w:r>
    </w:p>
    <w:p>
      <w:pPr>
        <w:pStyle w:val="ListBullet"/>
        <w:spacing w:after="50"/>
      </w:pPr>
      <w:r>
        <w:t>9. Seguridad y modelo de amenazas</w:t>
      </w:r>
    </w:p>
    <w:p>
      <w:pPr>
        <w:pStyle w:val="ListBullet"/>
        <w:spacing w:after="50"/>
      </w:pPr>
      <w:r>
        <w:t>10. Modelo de datos y contratos</w:t>
      </w:r>
    </w:p>
    <w:p>
      <w:pPr>
        <w:pStyle w:val="ListBullet"/>
        <w:spacing w:after="50"/>
      </w:pPr>
      <w:r>
        <w:t>11. Orquestación de tareas</w:t>
      </w:r>
    </w:p>
    <w:p>
      <w:pPr>
        <w:pStyle w:val="ListBullet"/>
        <w:spacing w:after="50"/>
      </w:pPr>
      <w:r>
        <w:t>12. Arquitectura de plugins</w:t>
      </w:r>
    </w:p>
    <w:p>
      <w:pPr>
        <w:pStyle w:val="ListBullet"/>
        <w:spacing w:after="50"/>
      </w:pPr>
      <w:r>
        <w:t>13. Motor de generación de tráfico</w:t>
      </w:r>
    </w:p>
    <w:p>
      <w:pPr>
        <w:pStyle w:val="ListBullet"/>
        <w:spacing w:after="50"/>
      </w:pPr>
      <w:r>
        <w:t>14. Perfiles y servidores de tráfico</w:t>
      </w:r>
    </w:p>
    <w:p>
      <w:pPr>
        <w:pStyle w:val="ListBullet"/>
        <w:spacing w:after="50"/>
      </w:pPr>
      <w:r>
        <w:t>15. Latencia bajo carga y bufferbloat</w:t>
      </w:r>
    </w:p>
    <w:p>
      <w:pPr>
        <w:pStyle w:val="ListBullet"/>
        <w:spacing w:after="50"/>
      </w:pPr>
      <w:r>
        <w:t>16. Telemetría, eventos y sincronización temporal</w:t>
      </w:r>
    </w:p>
    <w:p>
      <w:pPr>
        <w:pStyle w:val="ListBullet"/>
        <w:spacing w:after="50"/>
      </w:pPr>
      <w:r>
        <w:t>17. Captura, análisis y replay</w:t>
      </w:r>
    </w:p>
    <w:p>
      <w:pPr>
        <w:pStyle w:val="ListBullet"/>
        <w:spacing w:after="50"/>
      </w:pPr>
      <w:r>
        <w:t>18. Adaptadores de infraestructura</w:t>
      </w:r>
    </w:p>
    <w:p>
      <w:pPr>
        <w:pStyle w:val="ListBullet"/>
        <w:spacing w:after="50"/>
      </w:pPr>
      <w:r>
        <w:t>19. Casos, suites, planes y campañas</w:t>
      </w:r>
    </w:p>
    <w:p>
      <w:pPr>
        <w:pStyle w:val="ListBullet"/>
        <w:spacing w:after="50"/>
      </w:pPr>
      <w:r>
        <w:t>20. Frontend y experiencia operativa</w:t>
      </w:r>
    </w:p>
    <w:p>
      <w:pPr>
        <w:pStyle w:val="ListBullet"/>
        <w:spacing w:after="50"/>
      </w:pPr>
      <w:r>
        <w:t>21. Artefactos y reportes</w:t>
      </w:r>
    </w:p>
    <w:p>
      <w:pPr>
        <w:pStyle w:val="ListBullet"/>
        <w:spacing w:after="50"/>
      </w:pPr>
      <w:r>
        <w:t>22. Observabilidad, calidad y CI/CD</w:t>
      </w:r>
    </w:p>
    <w:p>
      <w:pPr>
        <w:pStyle w:val="ListBullet"/>
        <w:spacing w:after="50"/>
      </w:pPr>
      <w:r>
        <w:t>23. Packaging, actualizaciones y portabilidad</w:t>
      </w:r>
    </w:p>
    <w:p>
      <w:pPr>
        <w:pStyle w:val="ListBullet"/>
        <w:spacing w:after="50"/>
      </w:pPr>
      <w:r>
        <w:t>24. Extensibilidad, versionado y migraciones</w:t>
      </w:r>
    </w:p>
    <w:p>
      <w:pPr>
        <w:pStyle w:val="ListBullet"/>
        <w:spacing w:after="50"/>
      </w:pPr>
      <w:r>
        <w:t>25. Paso a paso del desarrollo con Codex</w:t>
      </w:r>
    </w:p>
    <w:p>
      <w:pPr>
        <w:pStyle w:val="ListBullet"/>
        <w:spacing w:after="50"/>
      </w:pPr>
      <w:r>
        <w:t>26. Roadmap, riesgos y runbooks</w:t>
      </w:r>
    </w:p>
    <w:p>
      <w:pPr>
        <w:pStyle w:val="ListBullet"/>
        <w:spacing w:after="50"/>
      </w:pPr>
      <w:r>
        <w:t>27. Referencias oficiales</w:t>
      </w:r>
    </w:p>
    <w:p>
      <w:pPr>
        <w:pStyle w:val="ListBullet"/>
        <w:spacing w:after="50"/>
      </w:pPr>
      <w:r>
        <w:t>Apéndice A. Catálogo de prompts</w:t>
      </w:r>
    </w:p>
    <w:p>
      <w:pPr>
        <w:pStyle w:val="ListBullet"/>
        <w:spacing w:after="50"/>
      </w:pPr>
      <w:r>
        <w:t>Apéndice B. Prompts completos para Codex</w:t>
      </w:r>
    </w:p>
    <w:p>
      <w:pPr>
        <w:pStyle w:val="Heading1"/>
        <w:pageBreakBefore/>
      </w:pPr>
      <w:r>
        <w:t>1. Resumen ejecutivo</w:t>
      </w:r>
    </w:p>
    <w:p>
      <w:r>
        <w:t>WiFi Test Orchestrator será una plataforma distribuida para administrar agentes, bancos de prueba, campañas, tráfico controlado, telemetría y evidencias. El servidor se ejecutará inicialmente en Windows 11 mediante Docker Desktop y WSL2, pero sus servicios permanecerán empaquetados como contenedores Linux OCI. Los endpoints se cubrirán mediante agentes nativos para Windows, Linux, Android e iOS, cada uno con capacidades diferentes y explícitas.</w:t>
      </w:r>
    </w:p>
    <w:p>
      <w:r>
        <w:t>La decisión central de esta versión es separar el motor de tráfico del proveedor iperf3. iperf3 seguirá siendo la herramienta principal para throughput TCP/UDP en desktop, pero coexistirá con proveedores HTTP, sockets nativos, pruebas compuestas de latencia bajo carga, integración opcional con Flent y replay de PCAP restringido a nodos de laboratorio Linux. El dominio utilizará contratos comunes y registrará siempre proveedor, versión, método, restricciones y disponibilidad.</w:t>
      </w:r>
    </w:p>
    <w:p>
      <w:r>
        <w:t>El producto será capability-driven. Un agente no recibe una prueba por pertenecer a una plataforma, sino porque declara una capability compatible, los permisos están disponibles, el contexto de foreground/background es válido y los límites de política se cumplen. Una función inexistente se representa como SKIPPED o BLOCKED con causa, no como una falla del equipo bajo prueba.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83A5A"/>
                <w:sz w:val="18"/>
              </w:rPr>
              <w:t>Decisión principal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iperf3 es el proveedor inicial de throughput, no la arquitectura. La arquitectura es un motor extensible de tráfico y pruebas con perfiles versionados, límites de seguridad y resultados normalizados.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Decisión v2.0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Servidor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Windows-first para desarrollo; contenedores portables a Linux/cloud.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Desktop agents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Python compartido con adaptadores Windows/Linux y servicios nativos.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Android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Kotlin; foreground controlado, WorkManager para sincronización y permisos runtime.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iOS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Swift foreground-first; Network.framework/URLSession; background no garantizado.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Tráfico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TrafficGenerator abstracto; iperf3, HTTP, sockets, composite load y providers futuros.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Bufferbloat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Latency-under-load propio; Flent opcional en nodos compatibles.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Replay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Tcpreplay solo en Lab/Capture Nodes Linux aislados.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Extensión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Plugin manifests, semver, conformance tests, feature flags y migraciones.</w:t>
            </w:r>
          </w:p>
        </w:tc>
      </w:tr>
    </w:tbl>
    <w:p>
      <w:pPr>
        <w:spacing w:after="0"/>
      </w:pPr>
    </w:p>
    <w:p>
      <w:pPr>
        <w:pStyle w:val="Heading1"/>
      </w:pPr>
      <w:r>
        <w:t>2. Objetivos, alcance y exclusiones</w:t>
      </w:r>
    </w:p>
    <w:p>
      <w:pPr>
        <w:pStyle w:val="Heading2"/>
      </w:pPr>
      <w:r>
        <w:t>2.1 Objetivos funcionales</w:t>
      </w:r>
    </w:p>
    <w:p>
      <w:pPr>
        <w:pStyle w:val="ListBullet"/>
        <w:spacing w:after="50"/>
      </w:pPr>
      <w:r>
        <w:t>Inventariar dispositivos, interfaces, versiones y capabilities.</w:t>
      </w:r>
    </w:p>
    <w:p>
      <w:pPr>
        <w:pStyle w:val="ListBullet"/>
        <w:spacing w:after="50"/>
      </w:pPr>
      <w:r>
        <w:t>Enrolar, autenticar, revocar y actualizar agentes.</w:t>
      </w:r>
    </w:p>
    <w:p>
      <w:pPr>
        <w:pStyle w:val="ListBullet"/>
        <w:spacing w:after="50"/>
      </w:pPr>
      <w:r>
        <w:t>Crear casos, suites, planes y campañas reproducibles.</w:t>
      </w:r>
    </w:p>
    <w:p>
      <w:pPr>
        <w:pStyle w:val="ListBullet"/>
        <w:spacing w:after="50"/>
      </w:pPr>
      <w:r>
        <w:t>Ejecutar pruebas de conectividad, DNS, HTTP, latencia, throughput, estabilidad y latencia bajo carga.</w:t>
      </w:r>
    </w:p>
    <w:p>
      <w:pPr>
        <w:pStyle w:val="ListBullet"/>
        <w:spacing w:after="50"/>
      </w:pPr>
      <w:r>
        <w:t>Generar tráfico controlado hacia servidores registrados.</w:t>
      </w:r>
    </w:p>
    <w:p>
      <w:pPr>
        <w:pStyle w:val="ListBullet"/>
        <w:spacing w:after="50"/>
      </w:pPr>
      <w:r>
        <w:t>Correlacionar resultados del endpoint con infraestructura y capturas.</w:t>
      </w:r>
    </w:p>
    <w:p>
      <w:pPr>
        <w:pStyle w:val="ListBullet"/>
        <w:spacing w:after="50"/>
      </w:pPr>
      <w:r>
        <w:t>Conservar métricas, resultados crudos, logs, PCAP y reportes.</w:t>
      </w:r>
    </w:p>
    <w:p>
      <w:pPr>
        <w:pStyle w:val="ListBullet"/>
        <w:spacing w:after="50"/>
      </w:pPr>
      <w:r>
        <w:t>Comparar modelos, firmware, drivers, configuraciones y plataformas con reglas de equivalencia.</w:t>
      </w:r>
    </w:p>
    <w:p>
      <w:pPr>
        <w:pStyle w:val="Heading2"/>
      </w:pPr>
      <w:r>
        <w:t>2.2 Requisitos no funcionales</w:t>
      </w:r>
    </w:p>
    <w:p>
      <w:pPr>
        <w:pStyle w:val="ListBullet"/>
        <w:spacing w:after="50"/>
      </w:pPr>
      <w:r>
        <w:t>Seguridad por diseño y mínimo privilegio.</w:t>
      </w:r>
    </w:p>
    <w:p>
      <w:pPr>
        <w:pStyle w:val="ListBullet"/>
        <w:spacing w:after="50"/>
      </w:pPr>
      <w:r>
        <w:t>Tolerancia a desconexiones y ejecución at-least-once con efecto idempotente.</w:t>
      </w:r>
    </w:p>
    <w:p>
      <w:pPr>
        <w:pStyle w:val="ListBullet"/>
        <w:spacing w:after="50"/>
      </w:pPr>
      <w:r>
        <w:t>Contratos versionados y compatibilidad hacia atrás.</w:t>
      </w:r>
    </w:p>
    <w:p>
      <w:pPr>
        <w:pStyle w:val="ListBullet"/>
        <w:spacing w:after="50"/>
      </w:pPr>
      <w:r>
        <w:t>Observabilidad completa y troubleshooting documentado.</w:t>
      </w:r>
    </w:p>
    <w:p>
      <w:pPr>
        <w:pStyle w:val="ListBullet"/>
        <w:spacing w:after="50"/>
      </w:pPr>
      <w:r>
        <w:t>Portabilidad del servidor y aislamiento de dependencias por plataforma.</w:t>
      </w:r>
    </w:p>
    <w:p>
      <w:pPr>
        <w:pStyle w:val="ListBullet"/>
        <w:spacing w:after="50"/>
      </w:pPr>
      <w:r>
        <w:t>Capacidad de agregar plugins sin modificar el núcleo.</w:t>
      </w:r>
    </w:p>
    <w:p>
      <w:pPr>
        <w:pStyle w:val="ListBullet"/>
        <w:spacing w:after="50"/>
      </w:pPr>
      <w:r>
        <w:t>Trazabilidad de cada medición y decisión PASS/FAIL.</w:t>
      </w:r>
    </w:p>
    <w:p>
      <w:pPr>
        <w:pStyle w:val="Heading2"/>
      </w:pPr>
      <w:r>
        <w:t>2.3 Exclusiones iniciales</w:t>
      </w:r>
    </w:p>
    <w:p>
      <w:pPr>
        <w:pStyle w:val="ListBullet"/>
        <w:spacing w:after="50"/>
      </w:pPr>
      <w:r>
        <w:t>Certificación oficial de Wi-Fi Alliance.</w:t>
      </w:r>
    </w:p>
    <w:p>
      <w:pPr>
        <w:pStyle w:val="ListBullet"/>
        <w:spacing w:after="50"/>
      </w:pPr>
      <w:r>
        <w:t>Scan Wi-Fi continuo o control universal en móviles.</w:t>
      </w:r>
    </w:p>
    <w:p>
      <w:pPr>
        <w:pStyle w:val="ListBullet"/>
        <w:spacing w:after="50"/>
      </w:pPr>
      <w:r>
        <w:t>Daemon permanente en iOS.</w:t>
      </w:r>
    </w:p>
    <w:p>
      <w:pPr>
        <w:pStyle w:val="ListBullet"/>
        <w:spacing w:after="50"/>
      </w:pPr>
      <w:r>
        <w:t>Captura 802.11 desde teléfonos.</w:t>
      </w:r>
    </w:p>
    <w:p>
      <w:pPr>
        <w:pStyle w:val="ListBullet"/>
        <w:spacing w:after="50"/>
      </w:pPr>
      <w:r>
        <w:t>Shell remoto arbitrario.</w:t>
      </w:r>
    </w:p>
    <w:p>
      <w:pPr>
        <w:pStyle w:val="ListBullet"/>
        <w:spacing w:after="50"/>
      </w:pPr>
      <w:r>
        <w:t>Descifrado de tráfico sin autorización y material explícito.</w:t>
      </w:r>
    </w:p>
    <w:p>
      <w:pPr>
        <w:pStyle w:val="ListBullet"/>
        <w:spacing w:after="50"/>
      </w:pPr>
      <w:r>
        <w:t>Uso de servidores públicos de throughput por defecto.</w:t>
      </w:r>
    </w:p>
    <w:p>
      <w:pPr>
        <w:pStyle w:val="ListBullet"/>
        <w:spacing w:after="50"/>
      </w:pPr>
      <w:r>
        <w:t>Replay de PCAP desde agentes comunes.</w:t>
      </w:r>
    </w:p>
    <w:p>
      <w:pPr>
        <w:pStyle w:val="ListBullet"/>
        <w:spacing w:after="50"/>
      </w:pPr>
      <w:r>
        <w:t>Equivalencia automática entre métodos diferentes de latencia o throughput.</w:t>
      </w:r>
    </w:p>
    <w:p>
      <w:pPr>
        <w:pStyle w:val="Heading1"/>
      </w:pPr>
      <w:r>
        <w:t>3. Principios de diseño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Aplicación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Outbound-only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Los agentes abren HTTPS hacia el servidor; no requieren puertos entrantes.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Capability-driven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La asignación depende de capabilities, permisos, límites y contexto.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Datos honestos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null/unknown incluye source, availability y motivo; nunca se reemplaza por cero.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Native mobile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Android y iOS usan runtimes nativos; comparten contratos, no binarios desktop.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Immutable execution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Cada ejecución conserva snapshots de definición, thresholds, versiones y manifests.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Provider abstraction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El dominio no conoce comandos de iperf3, curl, netsh, iw o tcpreplay.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Safety by policy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Destinos, puertos, bitrate, duración y concurrencia están acotados.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Extensibilidad explícita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SDK, manifests, conformance tests y políticas de deprecación.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Portable server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Contenedores Linux, configuración por entorno y storage abstraído.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Evidence first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Cada resultado puede rastrearse hasta parámetros, raw output y artefactos.</w:t>
            </w:r>
          </w:p>
        </w:tc>
      </w:tr>
    </w:tbl>
    <w:p>
      <w:pPr>
        <w:spacing w:after="0"/>
      </w:pPr>
    </w:p>
    <w:p>
      <w:pPr>
        <w:pStyle w:val="Heading1"/>
      </w:pPr>
      <w:r>
        <w:t>4. Arquitectura general y topologías</w:t>
      </w:r>
    </w:p>
    <w:p>
      <w:pPr>
        <w:pStyle w:val="Heading2"/>
      </w:pPr>
      <w:r>
        <w:t>4.1 Componentes</w:t>
      </w:r>
    </w:p>
    <w:p>
      <w:pPr>
        <w:pStyle w:val="CodeBlock"/>
        <w:shd w:fill="F4F7FA"/>
      </w:pPr>
      <w:r>
        <w:t>flowchart TB</w:t>
        <w:br/>
        <w:t xml:space="preserve">  UI[Frontend React] --&gt; API[FastAPI Control Plane]</w:t>
        <w:br/>
        <w:t xml:space="preserve">  API --&gt; DB[(PostgreSQL)]</w:t>
        <w:br/>
        <w:t xml:space="preserve">  API --&gt; REDIS[(Redis)]</w:t>
        <w:br/>
        <w:t xml:space="preserve">  REDIS --&gt; WORKERS[Workers]</w:t>
        <w:br/>
        <w:t xml:space="preserve">  API --&gt; ART[Artifact Store]</w:t>
        <w:br/>
        <w:t xml:space="preserve">  WIN[Windows Agent] --&gt;|HTTPS outbound| API</w:t>
        <w:br/>
        <w:t xml:space="preserve">  LNX[Linux Agent] --&gt;|HTTPS outbound| API</w:t>
        <w:br/>
        <w:t xml:space="preserve">  AND[Android App] --&gt;|HTTPS + push hint| API</w:t>
        <w:br/>
        <w:t xml:space="preserve">  IOS[iOS App] --&gt;|HTTPS + APNs hint| API</w:t>
        <w:br/>
        <w:t xml:space="preserve">  TRAF[Traffic Server Pool] &lt;--&gt;|Data plane| WIN</w:t>
        <w:br/>
        <w:t xml:space="preserve">  TRAF &lt;--&gt;|Data plane| AND</w:t>
        <w:br/>
        <w:t xml:space="preserve">  CAP[Capture/Lab Node Linux] --&gt; API</w:t>
        <w:br/>
        <w:t xml:space="preserve">  INF[AP/GW/Controller Adapters] --&gt;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Plano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Ejemplos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Control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Usuarios, agentes, campañas, políticas, scheduling y auditoría.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FastAPI, PostgreSQL, Redis.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Data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Flujos de prueba entre agente y servidor de tráfico.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iperf3, HTTP, TCP/UDP nativo.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Telemetry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Muestras, eventos, availability, clocks y series.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RSSI, rates, path, CPU, battery.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Artifact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Logs, raw JSON, PCAP, CSV y PDF.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Filesystem/S3/MinIO.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Integration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Estado/configuración de infraestructura.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SNMP, REST, TR-181/USP.</w:t>
            </w:r>
          </w:p>
        </w:tc>
      </w:tr>
    </w:tbl>
    <w:p>
      <w:pPr>
        <w:spacing w:after="0"/>
      </w:pPr>
    </w:p>
    <w:p>
      <w:pPr>
        <w:pStyle w:val="Heading2"/>
      </w:pPr>
      <w:r>
        <w:t>4.2 Topologías previstas</w:t>
      </w:r>
    </w:p>
    <w:p>
      <w:pPr>
        <w:pStyle w:val="Heading3"/>
      </w:pPr>
      <w:r>
        <w:t>Single-host demo</w:t>
      </w:r>
    </w:p>
    <w:p>
      <w:r>
        <w:t>Servidor, PostgreSQL, Redis, workers, frontend y traffic server en Docker Desktop. Adecuado para desarrollo, no para pruebas de máxima capacidad.</w:t>
      </w:r>
    </w:p>
    <w:p>
      <w:pPr>
        <w:pStyle w:val="Heading3"/>
      </w:pPr>
      <w:r>
        <w:t>Laboratorio distribuido</w:t>
      </w:r>
    </w:p>
    <w:p>
      <w:r>
        <w:t>Servidor central y uno o más Traffic Nodes cercanos a los APs. Evita que el host de control sea cuello de botella.</w:t>
      </w:r>
    </w:p>
    <w:p>
      <w:pPr>
        <w:pStyle w:val="Heading3"/>
      </w:pPr>
      <w:r>
        <w:t>Laboratorio con Capture Node</w:t>
      </w:r>
    </w:p>
    <w:p>
      <w:r>
        <w:t>Agrega un Linux con NIC dedicada en modo monitor para correlacionar tramas 802.11 y eventos de roaming.</w:t>
      </w:r>
    </w:p>
    <w:p>
      <w:pPr>
        <w:pStyle w:val="Heading3"/>
      </w:pPr>
      <w:r>
        <w:t>Multi-site</w:t>
      </w:r>
    </w:p>
    <w:p>
      <w:r>
        <w:t>Servidor central y nodos de tráfico por sitio; políticas de affinity evitan medir WAN cuando la intención es caracterizar WLAN.</w:t>
      </w:r>
    </w:p>
    <w:p>
      <w:pPr>
        <w:pStyle w:val="Heading1"/>
      </w:pPr>
      <w:r>
        <w:t>5. Servidor Windows-first portable</w:t>
      </w:r>
    </w:p>
    <w:p>
      <w:r>
        <w:t>El host inicial recomendado es Windows 11 con WSL2 y Docker Desktop. El repositorio debe residir dentro del filesystem de WSL para evitar penalizaciones de I/O. Docker Compose levanta servicios Linux; scripts PowerShell ofrecen conveniencia al operador, pero no contienen lógica indispensable.</w:t>
      </w:r>
    </w:p>
    <w:p>
      <w:pPr>
        <w:pStyle w:val="ListBullet"/>
        <w:spacing w:after="50"/>
      </w:pPr>
      <w:r>
        <w:t>No montar rutas absolutas de Windows en configuración de aplicación.</w:t>
      </w:r>
    </w:p>
    <w:p>
      <w:pPr>
        <w:pStyle w:val="ListBullet"/>
        <w:spacing w:after="50"/>
      </w:pPr>
      <w:r>
        <w:t>Usar variables de entorno y secrets externos.</w:t>
      </w:r>
    </w:p>
    <w:p>
      <w:pPr>
        <w:pStyle w:val="ListBullet"/>
        <w:spacing w:after="50"/>
      </w:pPr>
      <w:r>
        <w:t>Separar perfiles `dev`, `demo`, `test` y `production-like`.</w:t>
      </w:r>
    </w:p>
    <w:p>
      <w:pPr>
        <w:pStyle w:val="ListBullet"/>
        <w:spacing w:after="50"/>
      </w:pPr>
      <w:r>
        <w:t>No publicar PostgreSQL/Redis en interfaces externas por defecto.</w:t>
      </w:r>
    </w:p>
    <w:p>
      <w:pPr>
        <w:pStyle w:val="ListBullet"/>
        <w:spacing w:after="50"/>
      </w:pPr>
      <w:r>
        <w:t>Agregar health/readiness, backups y restore tests desde la primera release.</w:t>
      </w:r>
    </w:p>
    <w:p>
      <w:pPr>
        <w:pStyle w:val="ListBullet"/>
        <w:spacing w:after="50"/>
      </w:pPr>
      <w:r>
        <w:t>Mantener manifests compatibles con despliegue futuro en Linux o Kubernetes.</w:t>
      </w:r>
    </w:p>
    <w:p>
      <w:pPr>
        <w:pStyle w:val="CodeBlock"/>
        <w:shd w:fill="F4F7FA"/>
      </w:pPr>
      <w:r>
        <w:t>Windows 11 host</w:t>
        <w:br/>
        <w:t xml:space="preserve">  Docker Desktop + WSL2</w:t>
        <w:br/>
        <w:t xml:space="preserve">    nginx/caddy</w:t>
        <w:br/>
        <w:t xml:space="preserve">    frontend</w:t>
        <w:br/>
        <w:t xml:space="preserve">    backend API</w:t>
        <w:br/>
        <w:t xml:space="preserve">    workers</w:t>
        <w:br/>
        <w:t xml:space="preserve">    PostgreSQL</w:t>
        <w:br/>
        <w:t xml:space="preserve">    Redis</w:t>
        <w:br/>
        <w:t xml:space="preserve">    artifact store</w:t>
        <w:br/>
        <w:t xml:space="preserve">    optional local traffic server</w:t>
        <w:br/>
        <w:t xml:space="preserve">  Native Windows Agent (fuera de Docker)</w:t>
      </w:r>
    </w:p>
    <w:p>
      <w:pPr>
        <w:pStyle w:val="Heading1"/>
      </w:pPr>
      <w:r>
        <w:t>6. Diseño de agentes por plataforma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Windows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Linux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Android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iOS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Servicio persistente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Sí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Sí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Condicional/visible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No garantizado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SSID/BSSID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Generalmente disponible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Disponible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Permisos/versión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Condicional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RSSI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Según API/driver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Según driver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Disponible con límites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No universal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Scan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Sí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Sí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Throttling/permisos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No genérico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iperf3 externo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Sí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Sí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No en MVP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No en MVP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HTTP/native traffic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Sí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Sí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Sí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Sí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Captura IP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Npcap opcional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dumpcap/tcpdump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VpnService opcional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No general en MVP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Monitor 802.11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No objetivo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Capture Node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No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No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Ejecución larga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Servicio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Servicio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Foreground + límites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Foreground-first</w:t>
            </w:r>
          </w:p>
        </w:tc>
      </w:tr>
    </w:tbl>
    <w:p>
      <w:pPr>
        <w:spacing w:after="0"/>
      </w:pPr>
    </w:p>
    <w:p>
      <w:pPr>
        <w:pStyle w:val="Heading2"/>
      </w:pPr>
      <w:r>
        <w:t>6.1 Núcleo desktop</w:t>
      </w:r>
    </w:p>
    <w:p>
      <w:r>
        <w:t>Windows y Linux comparten transporte, cola SQLite, task runner, plugin registry, contratos y manejo de artefactos. Las APIs del sistema se encapsulan en PlatformAdapter, WifiCollector, ProcessRunner, SecretStore y ServiceManager.</w:t>
      </w:r>
    </w:p>
    <w:p>
      <w:pPr>
        <w:pStyle w:val="Heading2"/>
      </w:pPr>
      <w:r>
        <w:t>6.2 Android</w:t>
      </w:r>
    </w:p>
    <w:p>
      <w:r>
        <w:t>La app debe declarar permisos mínimos, mostrar el estado de ejecución y respetar foreground service restrictions. WorkManager se usa para sincronización diferible, no como scheduler exacto. El servidor debe considerar el estado WAITING_FOR_FOREGROUND y expiraciones.</w:t>
      </w:r>
    </w:p>
    <w:p>
      <w:pPr>
        <w:pStyle w:val="Heading2"/>
      </w:pPr>
      <w:r>
        <w:t>6.3 iOS</w:t>
      </w:r>
    </w:p>
    <w:p>
      <w:r>
        <w:t>La app es foreground-first. Network.framework y URLSession realizan pruebas; BGTaskScheduler y APNs sirven para sincronización o hints, no garantizan ejecución inmediata. Las capabilities deben reflejar entitlements y condiciones reales.</w:t>
      </w:r>
    </w:p>
    <w:p>
      <w:pPr>
        <w:pStyle w:val="Heading1"/>
      </w:pPr>
      <w:r>
        <w:t>7. Modelo de capacidades</w:t>
      </w:r>
    </w:p>
    <w:p>
      <w:r>
        <w:t>El manifiesto de capacidades es el contrato operativo entre agente y orquestador. Debe versionarse y regenerarse ante cambios de permisos, app, OS, adaptadores o dependencias.</w:t>
      </w:r>
    </w:p>
    <w:p>
      <w:pPr>
        <w:pStyle w:val="CodeBlock"/>
        <w:shd w:fill="F4F7FA"/>
      </w:pPr>
      <w:r>
        <w:t>{</w:t>
        <w:br/>
        <w:t xml:space="preserve">  "schema_version": "2.0",</w:t>
        <w:br/>
        <w:t xml:space="preserve">  "agent_id": "00000000-0000-0000-0000-000000000001",</w:t>
        <w:br/>
        <w:t xml:space="preserve">  "platform": "android",</w:t>
        <w:br/>
        <w:t xml:space="preserve">  "platform_version": "15",</w:t>
        <w:br/>
        <w:t xml:space="preserve">  "agent_version": "0.1.0",</w:t>
        <w:br/>
        <w:t xml:space="preserve">  "generated_at": "2026-07-11T18:00:00Z",</w:t>
        <w:br/>
        <w:t xml:space="preserve">  "capabilities": [</w:t>
        <w:br/>
        <w:t xml:space="preserve">    {</w:t>
        <w:br/>
        <w:t xml:space="preserve">      "id": "wifi.current_connection",</w:t>
        <w:br/>
        <w:t xml:space="preserve">      "version": "1.0",</w:t>
        <w:br/>
        <w:t xml:space="preserve">      "support": "conditional",</w:t>
        <w:br/>
        <w:t xml:space="preserve">      "conditions": [</w:t>
        <w:br/>
        <w:t xml:space="preserve">        "runtime_permission"</w:t>
        <w:br/>
        <w:t xml:space="preserve">      ],</w:t>
        <w:br/>
        <w:t xml:space="preserve">      "provider": "android.wifi",</w:t>
        <w:br/>
        <w:t xml:space="preserve">      "limits": {}</w:t>
        <w:br/>
        <w:t xml:space="preserve">    },</w:t>
        <w:br/>
        <w:t xml:space="preserve">    {</w:t>
        <w:br/>
        <w:t xml:space="preserve">      "id": "traffic.http.download",</w:t>
        <w:br/>
        <w:t xml:space="preserve">      "version": "1.0",</w:t>
        <w:br/>
        <w:t xml:space="preserve">      "support": "supported",</w:t>
        <w:br/>
        <w:t xml:space="preserve">      "provider": "okhttp",</w:t>
        <w:br/>
        <w:t xml:space="preserve">      "limits": {</w:t>
        <w:br/>
        <w:t xml:space="preserve">        "max_duration_seconds": 1800,</w:t>
        <w:br/>
        <w:t xml:space="preserve">        "max_parallel_streams": 8</w:t>
        <w:br/>
        <w:t xml:space="preserve">      }</w:t>
        <w:br/>
        <w:t xml:space="preserve">    },</w:t>
        <w:br/>
        <w:t xml:space="preserve">    {</w:t>
        <w:br/>
        <w:t xml:space="preserve">      "id": "traffic.iperf3.tcp",</w:t>
        <w:br/>
        <w:t xml:space="preserve">      "version": "1.0",</w:t>
        <w:br/>
        <w:t xml:space="preserve">      "support": "unsupported",</w:t>
        <w:br/>
        <w:t xml:space="preserve">      "availability_reason": "binary_provider_not_installed"</w:t>
        <w:br/>
        <w:t xml:space="preserve">    },</w:t>
        <w:br/>
        <w:t xml:space="preserve">    {</w:t>
        <w:br/>
        <w:t xml:space="preserve">      "id": "execution.background_continuous",</w:t>
        <w:br/>
        <w:t xml:space="preserve">      "version": "1.0",</w:t>
        <w:br/>
        <w:t xml:space="preserve">      "support": "conditional",</w:t>
        <w:br/>
        <w:t xml:space="preserve">      "conditions": [</w:t>
        <w:br/>
        <w:t xml:space="preserve">        "foreground_service_visible",</w:t>
        <w:br/>
        <w:t xml:space="preserve">        "os_time_limits"</w:t>
        <w:br/>
        <w:t xml:space="preserve">      ]</w:t>
        <w:br/>
        <w:t xml:space="preserve">    }</w:t>
        <w:br/>
        <w:t xml:space="preserve">  ]</w:t>
        <w:br/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Support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supported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Disponible sin condición adicional en el contexto actual.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conditional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Disponible si se cumplen condiciones declaradas.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permission_required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Requiere permiso o privilegio aún no concedido.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user_interaction_required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Necesita acción visible del usuario.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unsupported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No existe para esa plataforma/versión.</w:t>
            </w:r>
          </w:p>
        </w:tc>
      </w:tr>
    </w:tbl>
    <w:p>
      <w:pPr>
        <w:spacing w:after="0"/>
      </w:pPr>
    </w:p>
    <w:p>
      <w:r>
        <w:t>El preflight de campaña combina capability, permisos, foreground, batería/thermal, red actual, límites de servidor y políticas de seguridad. El resultado se muestra antes de ejecutar.</w:t>
      </w:r>
    </w:p>
    <w:p>
      <w:pPr>
        <w:pStyle w:val="Heading1"/>
      </w:pPr>
      <w:r>
        <w:t>8. Protocolo servidor-agente</w:t>
      </w:r>
    </w:p>
    <w:p>
      <w:pPr>
        <w:pStyle w:val="Heading2"/>
      </w:pPr>
      <w:r>
        <w:t>8.1 Enrolamiento</w:t>
      </w:r>
    </w:p>
    <w:p>
      <w:pPr>
        <w:spacing w:after="50"/>
        <w:ind w:left="340" w:hanging="227"/>
      </w:pPr>
      <w:r>
        <w:t>1. Administrador genera token de enrolamiento de uso limitado.</w:t>
      </w:r>
    </w:p>
    <w:p>
      <w:pPr>
        <w:spacing w:after="50"/>
        <w:ind w:left="340" w:hanging="227"/>
      </w:pPr>
      <w:r>
        <w:t>2. Agente presenta token y fingerprint/metadata mínima.</w:t>
      </w:r>
    </w:p>
    <w:p>
      <w:pPr>
        <w:spacing w:after="50"/>
        <w:ind w:left="340" w:hanging="227"/>
      </w:pPr>
      <w:r>
        <w:t>3. Servidor crea agent_id y credencial individual.</w:t>
      </w:r>
    </w:p>
    <w:p>
      <w:pPr>
        <w:spacing w:after="50"/>
        <w:ind w:left="340" w:hanging="227"/>
      </w:pPr>
      <w:r>
        <w:t>4. Agente guarda secreto en DPAPI/keyring/Keystore/Keychain.</w:t>
      </w:r>
    </w:p>
    <w:p>
      <w:pPr>
        <w:spacing w:after="50"/>
        <w:ind w:left="340" w:hanging="227"/>
      </w:pPr>
      <w:r>
        <w:t>5. Agente publica capabilities y presencia.</w:t>
      </w:r>
    </w:p>
    <w:p>
      <w:pPr>
        <w:spacing w:after="50"/>
        <w:ind w:left="340" w:hanging="227"/>
      </w:pPr>
      <w:r>
        <w:t>6. Servidor permite rotación y revocación.</w:t>
      </w:r>
    </w:p>
    <w:p>
      <w:pPr>
        <w:pStyle w:val="Heading2"/>
      </w:pPr>
      <w:r>
        <w:t>8.2 Task envelope</w:t>
      </w:r>
    </w:p>
    <w:p>
      <w:pPr>
        <w:pStyle w:val="CodeBlock"/>
        <w:shd w:fill="F4F7FA"/>
      </w:pPr>
      <w:r>
        <w:t>{</w:t>
        <w:br/>
        <w:t xml:space="preserve">  "schema_version": "2.0",</w:t>
        <w:br/>
        <w:t xml:space="preserve">  "task_id": "00000000-0000-0000-0000-000000000010",</w:t>
        <w:br/>
        <w:t xml:space="preserve">  "execution_id": "00000000-0000-0000-0000-000000000011",</w:t>
        <w:br/>
        <w:t xml:space="preserve">  "type": "traffic.run_profile",</w:t>
        <w:br/>
        <w:t xml:space="preserve">  "type_version": "1.0",</w:t>
        <w:br/>
        <w:t xml:space="preserve">  "created_at": "2026-07-11T18:00:00Z",</w:t>
        <w:br/>
        <w:t xml:space="preserve">  "not_before": "2026-07-11T18:00:00Z",</w:t>
        <w:br/>
        <w:t xml:space="preserve">  "expires_at": "2026-07-11T18:20:00Z",</w:t>
        <w:br/>
        <w:t xml:space="preserve">  "idempotency_key": "00000000-0000-0000-0000-000000000012",</w:t>
        <w:br/>
        <w:t xml:space="preserve">  "required_capabilities": [</w:t>
        <w:br/>
        <w:t xml:space="preserve">    "traffic.tcp.throughput"</w:t>
        <w:br/>
        <w:t xml:space="preserve">  ],</w:t>
        <w:br/>
        <w:t xml:space="preserve">  "foreground_requirement": "required_on_mobile",</w:t>
        <w:br/>
        <w:t xml:space="preserve">  "user_interaction_requirement": "possible",</w:t>
        <w:br/>
        <w:t xml:space="preserve">  "parameters": {</w:t>
        <w:br/>
        <w:t xml:space="preserve">    "traffic_profile_id": "tcp-downlink-4streams-30s",</w:t>
        <w:br/>
        <w:t xml:space="preserve">    "traffic_profile_version": 1,</w:t>
        <w:br/>
        <w:t xml:space="preserve">    "server_reservation_id": "00000000-0000-0000-0000-000000000013"</w:t>
        <w:br/>
        <w:t xml:space="preserve">  }</w:t>
        <w:br/>
        <w:t>}</w:t>
      </w:r>
    </w:p>
    <w:p>
      <w:pPr>
        <w:pStyle w:val="Heading2"/>
      </w:pPr>
      <w:r>
        <w:t>8.3 Idempotencia y entrega</w:t>
      </w:r>
    </w:p>
    <w:p>
      <w:r>
        <w:t>La entrega es at-least-once, pero el efecto debe ser idempotente. Cada task incluye idempotency key; el agente persiste claim, progreso, resultado y uploads. Un fencing token evita que un lease vencido publique como dueño actual.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QUEUED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Esperando elegibilidad.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OFFERED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Visible para un agente.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CLAIMED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Lease concedido.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RUNNING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Plugin activo.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WAITING_FOR_FOREGROUND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Mobile requiere app visible.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WAITING_FOR_USER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Falta permiso/acción.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COMPLETED/FAILED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Final técnico.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SKIPPED/BLOCKED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No aplicable o impedido por política/capability.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CANCELED/EXPIRED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Cancelado o fuera de ventana.</w:t>
            </w:r>
          </w:p>
        </w:tc>
      </w:tr>
    </w:tbl>
    <w:p>
      <w:pPr>
        <w:spacing w:after="0"/>
      </w:pPr>
    </w:p>
    <w:p>
      <w:pPr>
        <w:pStyle w:val="Heading1"/>
      </w:pPr>
      <w:r>
        <w:t>9. Seguridad y modelo de amenazas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Control principal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Abuso de tráfico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Allowlist de destinos, reservas, cuotas, bitrate/duración/concurrencia y auditoría.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Comando arbitrario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Plugins registrados; ProcessRunner allowlisted; sin shell libre.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Robo de credencial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Secret stores, rotación, revocación, TLS y scopes.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Replay de órdenes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Expiración, nonce/idempotency, firma o autenticidad del canal.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Captura excesiva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Filtros, max size/time, permisos y política de retención.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Plugin malicioso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Firma/allowlist, API versionada, conformance tests y rollout controlado.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Datos falsos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Source/availability, raw evidence, timestamps y validation.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Configuración de AP incorrecta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Snapshot, validate, permisos separados y rollback.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Supply chain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SBOM, firmas, hash, SAST/SCA y release gates.</w:t>
            </w:r>
          </w:p>
        </w:tc>
      </w:tr>
    </w:tbl>
    <w:p>
      <w:pPr>
        <w:spacing w:after="0"/>
      </w:pPr>
    </w:p>
    <w:p>
      <w:r>
        <w:t>Los límites deben evaluarse tanto en el servidor como en el agente. El servidor previene asignaciones abusivas; el agente actúa como última barrera ante tareas manipuladas o configuración stale.</w:t>
      </w:r>
    </w:p>
    <w:p>
      <w:pPr>
        <w:pStyle w:val="Heading1"/>
      </w:pPr>
      <w:r>
        <w:t>10. Modelo de datos y contratos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Agent / Device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Identidad, plataforma, versión, estado y asociación física/lógica.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CapabilitySnapshot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Manifiesto inmutable usado en preflight/ejecución.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TestPlugin / Provider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Tipo, versión, schemas, plataformas y permisos.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TestCase / Suite / Plan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Definiciones versionadas y publicables.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Campaign / Target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Ejecución planificada sobre conjunto de dispositivos.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Task / Lease / Event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Orquestación y máquina de estados.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Execution / Result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Snapshot, outcome, summary y evaluación.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MetricSeries / Sample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Series temporales normalizadas.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Artifact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Archivo, hash, media type, retención y acceso.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TrafficServer / Reservation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Capacidades y recursos del data plane.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ExternalDevice / Adapter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Infraestructura y fuente de telemetría.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AuditLog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Actor, acción, recurso, resultado y correlation.</w:t>
            </w:r>
          </w:p>
        </w:tc>
      </w:tr>
    </w:tbl>
    <w:p>
      <w:pPr>
        <w:spacing w:after="0"/>
      </w:pPr>
    </w:p>
    <w:p>
      <w:r>
        <w:t>Los contratos deben incluir `schema_version`. Los cambios aditivos son preferidos. Cambios incompatibles requieren nueva versión, migración, compatibility window y test vectors para los cuatro runtimes.</w:t>
      </w:r>
    </w:p>
    <w:p>
      <w:pPr>
        <w:pStyle w:val="Heading2"/>
      </w:pPr>
      <w:r>
        <w:t>10.1 Endpoints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/api/v1/auth/login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Autenticar usuario.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/api/v1/agents/enrollment-tokens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Crear token.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/api/v1/agents/enroll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Enrolar agente.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/api/v1/agents/{id}/presence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Heartbeat/presencia.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/api/v1/agents/{id}/tasks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Obtener ofertas.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/api/v1/tasks/{id}/claim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Reclamar lease.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/api/v1/executions/{id}/events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Progreso/eventos.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/api/v1/executions/{id}/result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Resultado idempotente.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/api/v1/artifacts/initiate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Upload multipart.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/api/v1/campaigns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Crear campaña.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/api/v1/traffic-servers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Pool disponible.</w:t>
            </w:r>
          </w:p>
        </w:tc>
      </w:tr>
    </w:tbl>
    <w:p>
      <w:pPr>
        <w:spacing w:after="0"/>
      </w:pPr>
    </w:p>
    <w:p>
      <w:pPr>
        <w:pStyle w:val="Heading1"/>
      </w:pPr>
      <w:r>
        <w:t>11. Orquestación de tareas</w:t>
      </w:r>
    </w:p>
    <w:p>
      <w:r>
        <w:t>El orquestador resuelve elegibilidad, reserva recursos, crea task envelopes y controla leases. Debe ser resistente a reinicios de API, workers, Redis y agentes.</w:t>
      </w:r>
    </w:p>
    <w:p>
      <w:pPr>
        <w:pStyle w:val="ListBullet"/>
        <w:spacing w:after="50"/>
      </w:pPr>
      <w:r>
        <w:t>Preflight de capabilities y política.</w:t>
      </w:r>
    </w:p>
    <w:p>
      <w:pPr>
        <w:pStyle w:val="ListBullet"/>
        <w:spacing w:after="50"/>
      </w:pPr>
      <w:r>
        <w:t>Reserva de Traffic Server antes de ofrecer una prueba de carga.</w:t>
      </w:r>
    </w:p>
    <w:p>
      <w:pPr>
        <w:pStyle w:val="ListBullet"/>
        <w:spacing w:after="50"/>
      </w:pPr>
      <w:r>
        <w:t>Lease con timeout, renewal y fencing token.</w:t>
      </w:r>
    </w:p>
    <w:p>
      <w:pPr>
        <w:pStyle w:val="ListBullet"/>
        <w:spacing w:after="50"/>
      </w:pPr>
      <w:r>
        <w:t>Progreso ordenado mediante sequence number.</w:t>
      </w:r>
    </w:p>
    <w:p>
      <w:pPr>
        <w:pStyle w:val="ListBullet"/>
        <w:spacing w:after="50"/>
      </w:pPr>
      <w:r>
        <w:t>Cancelación cooperativa y cleanup obligatorio.</w:t>
      </w:r>
    </w:p>
    <w:p>
      <w:pPr>
        <w:pStyle w:val="ListBullet"/>
        <w:spacing w:after="50"/>
      </w:pPr>
      <w:r>
        <w:t>Expiración clara para mobile.</w:t>
      </w:r>
    </w:p>
    <w:p>
      <w:pPr>
        <w:pStyle w:val="ListBullet"/>
        <w:spacing w:after="50"/>
      </w:pPr>
      <w:r>
        <w:t>Control de concurrencia por campaña, agente, laboratorio y servidor.</w:t>
      </w:r>
    </w:p>
    <w:p>
      <w:pPr>
        <w:pStyle w:val="ListBullet"/>
        <w:spacing w:after="50"/>
      </w:pPr>
      <w:r>
        <w:t>Eventos inmutables para reconstruir la historia.</w:t>
      </w:r>
    </w:p>
    <w:p>
      <w:pPr>
        <w:pStyle w:val="CodeBlock"/>
        <w:shd w:fill="F4F7FA"/>
      </w:pPr>
      <w:r>
        <w:t>Campaign Target -&gt; Preflight -&gt; Reserve resources -&gt; QUEUED</w:t>
        <w:br/>
        <w:t xml:space="preserve">  -&gt; OFFERED -&gt; CLAIMED -&gt; RUNNING</w:t>
        <w:br/>
        <w:t xml:space="preserve">  -&gt; COMPLETED | FAILED | CANCELED | EXPIRED</w:t>
        <w:br/>
        <w:t xml:space="preserve">  -&gt; SKIPPED/BLOCKED when capability/policy prevents execution</w:t>
      </w:r>
    </w:p>
    <w:p>
      <w:pPr>
        <w:pStyle w:val="Heading1"/>
      </w:pPr>
      <w:r>
        <w:t>12. Arquitectura de plugins</w:t>
      </w:r>
    </w:p>
    <w:p>
      <w:r>
        <w:t>El núcleo debe depender de interfaces, no de herramientas. Cada plugin publica un manifest con versión semántica, API version, schemas, capabilities, plataformas, permisos y límites.</w:t>
      </w:r>
    </w:p>
    <w:p>
      <w:pPr>
        <w:pStyle w:val="CodeBlock"/>
        <w:shd w:fill="F4F7FA"/>
      </w:pPr>
      <w:r>
        <w:t>{</w:t>
        <w:br/>
        <w:t xml:space="preserve">  "schema_version": "2.0",</w:t>
        <w:br/>
        <w:t xml:space="preserve">  "plugin_id": "com.example.traffic.iperf3",</w:t>
        <w:br/>
        <w:t xml:space="preserve">  "plugin_version": "1.0.0",</w:t>
        <w:br/>
        <w:t xml:space="preserve">  "plugin_api_version": "2.0",</w:t>
        <w:br/>
        <w:t xml:space="preserve">  "kind": "traffic_generator",</w:t>
        <w:br/>
        <w:t xml:space="preserve">  "platforms": [</w:t>
        <w:br/>
        <w:t xml:space="preserve">    "windows",</w:t>
        <w:br/>
        <w:t xml:space="preserve">    "linux"</w:t>
        <w:br/>
        <w:t xml:space="preserve">  ],</w:t>
        <w:br/>
        <w:t xml:space="preserve">  "capabilities": [</w:t>
        <w:br/>
        <w:t xml:space="preserve">    "traffic.iperf3.tcp",</w:t>
        <w:br/>
        <w:t xml:space="preserve">    "traffic.iperf3.udp"</w:t>
        <w:br/>
        <w:t xml:space="preserve">  ],</w:t>
        <w:br/>
        <w:t xml:space="preserve">  "config_schema": "schemas/iperf3_config.schema.json",</w:t>
        <w:br/>
        <w:t xml:space="preserve">  "result_schema": "schemas/iperf3_result.schema.json",</w:t>
        <w:br/>
        <w:t xml:space="preserve">  "permissions": [</w:t>
        <w:br/>
        <w:t xml:space="preserve">    "process.spawn.allowlisted"</w:t>
        <w:br/>
        <w:t xml:space="preserve">  ],</w:t>
        <w:br/>
        <w:t xml:space="preserve">  "resource_limits": {</w:t>
        <w:br/>
        <w:t xml:space="preserve">    "max_duration_seconds": 3600,</w:t>
        <w:br/>
        <w:t xml:space="preserve">    "max_parallel_streams": 32</w:t>
        <w:br/>
        <w:t xml:space="preserve">  },</w:t>
        <w:br/>
        <w:t xml:space="preserve">  "signature": {</w:t>
        <w:br/>
        <w:t xml:space="preserve">    "algorithm": "ed25519",</w:t>
        <w:br/>
        <w:t xml:space="preserve">    "key_id": "dev-example",</w:t>
        <w:br/>
        <w:t xml:space="preserve">    "value": "placeholder-for-test-fixture"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Interfaz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TestPlugin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Preparar, ejecutar, evaluar y limpiar una prueba.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TrafficGenerator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Generar carga y emitir intervalos normalizados.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LatencyProbe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Medir RTT/tiempo con método declarado.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CaptureProvider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Capturar tráfico bajo políticas.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InfrastructureAdapter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Leer/configurar infraestructura autorizada.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ReportRenderer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Renderizar formatos y templates.</w:t>
            </w:r>
          </w:p>
        </w:tc>
      </w:tr>
    </w:tbl>
    <w:p>
      <w:pPr>
        <w:spacing w:after="0"/>
      </w:pPr>
    </w:p>
    <w:p>
      <w:r>
        <w:t>El lifecycle recomendado es validate -&gt; preflight -&gt; prepare -&gt; start -&gt; progress -&gt; stop/cancel -&gt; collect -&gt; evaluate -&gt; cleanup. `cleanup` debe ser idempotente y ejecutarse aun cuando falle la fase principal.</w:t>
      </w:r>
    </w:p>
    <w:p>
      <w:pPr>
        <w:pStyle w:val="Heading1"/>
      </w:pPr>
      <w:r>
        <w:t>13. Motor de generación de tráfico</w:t>
      </w:r>
    </w:p>
    <w:p>
      <w:pPr>
        <w:pStyle w:val="Heading2"/>
      </w:pPr>
      <w:r>
        <w:t>13.1 Contrato TrafficGenerator</w:t>
      </w:r>
    </w:p>
    <w:p>
      <w:pPr>
        <w:pStyle w:val="CodeBlock"/>
        <w:shd w:fill="F4F7FA"/>
      </w:pPr>
      <w:r>
        <w:t>interface TrafficGenerator {</w:t>
        <w:br/>
        <w:t xml:space="preserve">  validate(profile, agentCapabilities, serverCapabilities)</w:t>
        <w:br/>
        <w:t xml:space="preserve">  prepare(context) -&gt; PreparedRun</w:t>
        <w:br/>
        <w:t xml:space="preserve">  start(preparedRun) -&gt; RunHandle</w:t>
        <w:br/>
        <w:t xml:space="preserve">  streamProgress(runHandle) -&gt; IntervalMetric[]</w:t>
        <w:br/>
        <w:t xml:space="preserve">  stop(runHandle, reason)</w:t>
        <w:br/>
        <w:t xml:space="preserve">  collect(runHandle) -&gt; RawAndNormalizedResult</w:t>
        <w:br/>
        <w:t xml:space="preserve">  cleanup(runHandle)</w:t>
        <w:br/>
        <w:t>}</w:t>
      </w:r>
    </w:p>
    <w:p>
      <w:pPr>
        <w:pStyle w:val="Heading2"/>
      </w:pPr>
      <w:r>
        <w:t>13.2 Proveedores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Proveedor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Plataformas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Limitación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iperf3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Windows/Linux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TCP/UDP, reverse, bidir, streams.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Binario externo; no es tráfico de aplicación.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HTTP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Todas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Download/upload y timings de app.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Depende de servidor HTTP y cache control.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Native sockets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Todas; clave en mobile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TCP/UDP controlado y portable.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Protocolo propio; no equivale a iperf3.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Composite load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Todas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Carga + probe simultáneo.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Requiere sincronización y recursos.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Flent adapter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Linux/desktop opcional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Bufferbloat y pruebas agregadas.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Dependencias externas; no MVP obligatorio.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Tcpreplay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Lab Node Linux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Replay de PCAP.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Alto privilegio; red aislada; no stateful app traffic.</w:t>
            </w:r>
          </w:p>
        </w:tc>
      </w:tr>
    </w:tbl>
    <w:p>
      <w:pPr>
        <w:spacing w:after="0"/>
      </w:pPr>
    </w:p>
    <w:p>
      <w:pPr>
        <w:pStyle w:val="Heading2"/>
      </w:pPr>
      <w:r>
        <w:t>13.3 iperf3</w:t>
      </w:r>
    </w:p>
    <w:p>
      <w:r>
        <w:t>iperf3 es el proveedor principal de throughput desktop porque soporta TCP/UDP, múltiples streams, reverse, bidirectional y salida JSON. Debe ejecutarse mediante ProcessRunner allowlisted, detectar versión, conservar raw output y aplicar kill-tree/cleanup. El servidor de prueba impone reservas y límites.</w:t>
      </w:r>
    </w:p>
    <w:p>
      <w:pPr>
        <w:pStyle w:val="Heading2"/>
      </w:pPr>
      <w:r>
        <w:t>13.4 Mobile</w:t>
      </w:r>
    </w:p>
    <w:p>
      <w:r>
        <w:t>Android e iOS usarán HTTP y sockets nativos en el MVP. Una integración futura de libiperf exige revisión de licencia, estabilidad, build, App Store/MDM y compatibilidad; no debe descargarse un binario remoto ni ejecutarse código no verificado.</w:t>
      </w:r>
    </w:p>
    <w:p>
      <w:pPr>
        <w:pStyle w:val="Heading2"/>
      </w:pPr>
      <w:r>
        <w:t>13.5 Métricas normalizadas</w:t>
      </w:r>
    </w:p>
    <w:p>
      <w:pPr>
        <w:pStyle w:val="ListBullet"/>
        <w:spacing w:after="50"/>
      </w:pPr>
      <w:r>
        <w:t>throughput_bps por intervalo y resumen.</w:t>
      </w:r>
    </w:p>
    <w:p>
      <w:pPr>
        <w:pStyle w:val="ListBullet"/>
        <w:spacing w:after="50"/>
      </w:pPr>
      <w:r>
        <w:t>bytes enviados/recibidos.</w:t>
      </w:r>
    </w:p>
    <w:p>
      <w:pPr>
        <w:pStyle w:val="ListBullet"/>
        <w:spacing w:after="50"/>
      </w:pPr>
      <w:r>
        <w:t>duration efectiva, warmup y cooldown.</w:t>
      </w:r>
    </w:p>
    <w:p>
      <w:pPr>
        <w:pStyle w:val="ListBullet"/>
        <w:spacing w:after="50"/>
      </w:pPr>
      <w:r>
        <w:t>jitter/loss para UDP cuando exista.</w:t>
      </w:r>
    </w:p>
    <w:p>
      <w:pPr>
        <w:pStyle w:val="ListBullet"/>
        <w:spacing w:after="50"/>
      </w:pPr>
      <w:r>
        <w:t>retransmissions para TCP cuando el provider lo reporte.</w:t>
      </w:r>
    </w:p>
    <w:p>
      <w:pPr>
        <w:pStyle w:val="ListBullet"/>
        <w:spacing w:after="50"/>
      </w:pPr>
      <w:r>
        <w:t>provider id/version/method.</w:t>
      </w:r>
    </w:p>
    <w:p>
      <w:pPr>
        <w:pStyle w:val="ListBullet"/>
        <w:spacing w:after="50"/>
      </w:pPr>
      <w:r>
        <w:t>CPU, thermal, battery y path como contexto, no como throughput.</w:t>
      </w:r>
    </w:p>
    <w:p>
      <w:pPr>
        <w:pStyle w:val="ListBullet"/>
        <w:spacing w:after="50"/>
      </w:pPr>
      <w:r>
        <w:t>timestamps monotónicos y wall-clock quality.</w:t>
      </w:r>
    </w:p>
    <w:p>
      <w:pPr>
        <w:pStyle w:val="Heading1"/>
      </w:pPr>
      <w:r>
        <w:t>14. Perfiles y servidores de tráfico</w:t>
      </w:r>
    </w:p>
    <w:p>
      <w:pPr>
        <w:pStyle w:val="Heading2"/>
      </w:pPr>
      <w:r>
        <w:t>14.1 TrafficProfile</w:t>
      </w:r>
    </w:p>
    <w:p>
      <w:pPr>
        <w:pStyle w:val="CodeBlock"/>
        <w:shd w:fill="F4F7FA"/>
      </w:pPr>
      <w:r>
        <w:t>{</w:t>
        <w:br/>
        <w:t xml:space="preserve">  "schema_version": "2.0",</w:t>
        <w:br/>
        <w:t xml:space="preserve">  "profile_id": "tcp-downlink-4streams-30s",</w:t>
        <w:br/>
        <w:t xml:space="preserve">  "profile_version": 1,</w:t>
        <w:br/>
        <w:t xml:space="preserve">  "name": "TCP downlink - 4 streams - 30 s",</w:t>
        <w:br/>
        <w:t xml:space="preserve">  "generator": {</w:t>
        <w:br/>
        <w:t xml:space="preserve">    "capability": "traffic.tcp.throughput",</w:t>
        <w:br/>
        <w:t xml:space="preserve">    "preferred_provider": "iperf3",</w:t>
        <w:br/>
        <w:t xml:space="preserve">    "fallback_policy": "explicit_only"</w:t>
        <w:br/>
        <w:t xml:space="preserve">  },</w:t>
        <w:br/>
        <w:t xml:space="preserve">  "direction": "downlink",</w:t>
        <w:br/>
        <w:t xml:space="preserve">  "protocol": "tcp",</w:t>
        <w:br/>
        <w:t xml:space="preserve">  "duration_seconds": 30,</w:t>
        <w:br/>
        <w:t xml:space="preserve">  "parallel_streams": 4,</w:t>
        <w:br/>
        <w:t xml:space="preserve">  "warmup_seconds": 3,</w:t>
        <w:br/>
        <w:t xml:space="preserve">  "cooldown_seconds": 3,</w:t>
        <w:br/>
        <w:t xml:space="preserve">  "network": {</w:t>
        <w:br/>
        <w:t xml:space="preserve">    "ip_version": "any",</w:t>
        <w:br/>
        <w:t xml:space="preserve">    "dscp": null</w:t>
        <w:br/>
        <w:t xml:space="preserve">  },</w:t>
        <w:br/>
        <w:t xml:space="preserve">  "limits": {</w:t>
        <w:br/>
        <w:t xml:space="preserve">    "max_bitrate_bps": null</w:t>
        <w:br/>
        <w:t xml:space="preserve">  },</w:t>
        <w:br/>
        <w:t xml:space="preserve">  "thresholds": {</w:t>
        <w:br/>
        <w:t xml:space="preserve">    "min_average_bps": 500000000</w:t>
        <w:br/>
        <w:t xml:space="preserve">  }</w:t>
        <w:br/>
        <w:t>}</w:t>
      </w:r>
    </w:p>
    <w:p>
      <w:r>
        <w:t>Los perfiles deben ser publicados e inmutables por versión. Un cambio de streams, duración, bitrate o threshold crea una nueva versión. El fallback de provider es explícito: el operador debe conocer si una prueba se ejecutó con iperf3, HTTP o sockets.</w:t>
      </w:r>
    </w:p>
    <w:p>
      <w:pPr>
        <w:pStyle w:val="Heading2"/>
      </w:pPr>
      <w:r>
        <w:t>14.2 Perfiles recomendados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Configuración inicial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TCP single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30 s, 1 stream, UL/DL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Eficiencia de un flujo.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TCP parallel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30 s, 4 streams, UL/DL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Capacidad agregada.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TCP bidir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30 s simultáneo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Competencia UL/DL.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UDP staircase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25/50/75/90 % estimado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Loss/jitter frente a carga.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HTTP download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Archivo controlado + checksum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Experiencia de aplicación.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HTTP upload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Payload controlado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Subida de aplicación.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Latency under load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Baseline + load + recovery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Bufferbloat/colas.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Stability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Carga periódica 15-60 min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Desconexiones y degradación.</w:t>
            </w:r>
          </w:p>
        </w:tc>
      </w:tr>
    </w:tbl>
    <w:p>
      <w:pPr>
        <w:spacing w:after="0"/>
      </w:pPr>
    </w:p>
    <w:p>
      <w:pPr>
        <w:pStyle w:val="Heading2"/>
      </w:pPr>
      <w:r>
        <w:t>14.3 Traffic Server Pool</w:t>
      </w:r>
    </w:p>
    <w:p>
      <w:pPr>
        <w:pStyle w:val="ListBullet"/>
        <w:spacing w:after="50"/>
      </w:pPr>
      <w:r>
        <w:t>Servidor registrado con capabilities y health.</w:t>
      </w:r>
    </w:p>
    <w:p>
      <w:pPr>
        <w:pStyle w:val="ListBullet"/>
        <w:spacing w:after="50"/>
      </w:pPr>
      <w:r>
        <w:t>Reserva con puerto/token, ventana y capacidad.</w:t>
      </w:r>
    </w:p>
    <w:p>
      <w:pPr>
        <w:pStyle w:val="ListBullet"/>
        <w:spacing w:after="50"/>
      </w:pPr>
      <w:r>
        <w:t>Affinity por sitio/laboratorio.</w:t>
      </w:r>
    </w:p>
    <w:p>
      <w:pPr>
        <w:pStyle w:val="ListBullet"/>
        <w:spacing w:after="50"/>
      </w:pPr>
      <w:r>
        <w:t>Máximo de sesiones, bitrate y duración.</w:t>
      </w:r>
    </w:p>
    <w:p>
      <w:pPr>
        <w:pStyle w:val="ListBullet"/>
        <w:spacing w:after="50"/>
      </w:pPr>
      <w:r>
        <w:t>No usar Internet público por defecto.</w:t>
      </w:r>
    </w:p>
    <w:p>
      <w:pPr>
        <w:pStyle w:val="ListBullet"/>
        <w:spacing w:after="50"/>
      </w:pPr>
      <w:r>
        <w:t>Métricas de CPU/NIC/drops para detectar cuello del servidor.</w:t>
      </w:r>
    </w:p>
    <w:p>
      <w:pPr>
        <w:pStyle w:val="ListBullet"/>
        <w:spacing w:after="50"/>
      </w:pPr>
      <w:r>
        <w:t>Drenaje para mantenimiento.</w:t>
      </w:r>
    </w:p>
    <w:p>
      <w:pPr>
        <w:pStyle w:val="ListBullet"/>
        <w:spacing w:after="50"/>
      </w:pPr>
      <w:r>
        <w:t>Certificados y autenticación donde aplique.</w:t>
      </w:r>
    </w:p>
    <w:p>
      <w:pPr>
        <w:pStyle w:val="Heading1"/>
      </w:pPr>
      <w:r>
        <w:t>15. Latencia bajo carga y bufferbloat</w:t>
      </w:r>
    </w:p>
    <w:p>
      <w:r>
        <w:t>La prueba compuesta ejecuta un probe independiente antes, durante y después de la carga. No se limita a un único promedio: conserva series, fases y distribución.</w:t>
      </w:r>
    </w:p>
    <w:p>
      <w:pPr>
        <w:pStyle w:val="CodeBlock"/>
        <w:shd w:fill="F4F7FA"/>
      </w:pPr>
      <w:r>
        <w:t>baseline (10 s) -&gt; warmup -&gt; load (30 s) -&gt; cooldown -&gt; recovery (10 s)</w:t>
        <w:br/>
        <w:t xml:space="preserve">                    ||</w:t>
        <w:br/>
        <w:t xml:space="preserve">      ICMP/TCP/HTTP latency probe every N ms</w:t>
      </w:r>
    </w:p>
    <w:p>
      <w:pPr>
        <w:pStyle w:val="ListBullet"/>
        <w:spacing w:after="50"/>
      </w:pPr>
      <w:r>
        <w:t>Mediana, p95 y p99 de latencia por fase.</w:t>
      </w:r>
    </w:p>
    <w:p>
      <w:pPr>
        <w:pStyle w:val="ListBullet"/>
        <w:spacing w:after="50"/>
      </w:pPr>
      <w:r>
        <w:t>Aumento absoluto y relativo respecto de baseline.</w:t>
      </w:r>
    </w:p>
    <w:p>
      <w:pPr>
        <w:pStyle w:val="ListBullet"/>
        <w:spacing w:after="50"/>
      </w:pPr>
      <w:r>
        <w:t>Jitter y pérdida.</w:t>
      </w:r>
    </w:p>
    <w:p>
      <w:pPr>
        <w:pStyle w:val="ListBullet"/>
        <w:spacing w:after="50"/>
      </w:pPr>
      <w:r>
        <w:t>Tiempo de recuperación.</w:t>
      </w:r>
    </w:p>
    <w:p>
      <w:pPr>
        <w:pStyle w:val="ListBullet"/>
        <w:spacing w:after="50"/>
      </w:pPr>
      <w:r>
        <w:t>Identificación del método de probe.</w:t>
      </w:r>
    </w:p>
    <w:p>
      <w:pPr>
        <w:pStyle w:val="ListBullet"/>
        <w:spacing w:after="50"/>
      </w:pPr>
      <w:r>
        <w:t>Series de throughput y latency alineadas.</w:t>
      </w:r>
    </w:p>
    <w:p>
      <w:pPr>
        <w:pStyle w:val="ListBullet"/>
        <w:spacing w:after="50"/>
      </w:pPr>
      <w:r>
        <w:t>Severidad configurable; no universal.</w:t>
      </w:r>
    </w:p>
    <w:p>
      <w:r>
        <w:t>Flent puede incorporarse como adapter opcional en Linux para pruebas agregadas como RRUL. La plataforma debe importar su JSON y metadatos, pero mantener un runner propio para que el MVP funcione sin Flent.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83A5A"/>
                <w:sz w:val="18"/>
              </w:rPr>
              <w:t>Interpretación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Una latencia elevada bajo carga evidencia formación de colas, pero no identifica por sí sola si la causa está en Wi-Fi, gateway, WAN o servidor. El reporte debe correlacionar contexto y evitar diagnósticos automáticos no sustentados.</w:t>
            </w:r>
          </w:p>
        </w:tc>
      </w:tr>
    </w:tbl>
    <w:p>
      <w:pPr>
        <w:spacing w:after="0"/>
      </w:pPr>
    </w:p>
    <w:p>
      <w:pPr>
        <w:pStyle w:val="Heading1"/>
      </w:pPr>
      <w:r>
        <w:t>16. Telemetría, eventos y sincronización temporal</w:t>
      </w:r>
    </w:p>
    <w:p>
      <w:r>
        <w:t>Cada muestra conserva `collected_at`, `received_at`, sequence, source, availability y metadatos de reloj. Para intervalos de una ejecución se prioriza reloj monotónico local; el wall clock se usa para correlación y se acompaña de clock skew/quality.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Association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La interfaz pasa a asociada.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Disconnect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Se pierde asociación/path.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BSSID change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Cambio observable del BSSID actual.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Channel change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Cambio de canal/frecuencia informado.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IP/path change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Cambio de dirección o transporte.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Telemetry gap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Intervalo mayor al umbral sin muestras.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Agent restart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Nueva sesión/boot id.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Clock jump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Diferencia anormal entre monotonic y wall clock.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t>Batches idempotentes y comprimidos.</w:t>
      </w:r>
    </w:p>
    <w:p>
      <w:pPr>
        <w:pStyle w:val="ListBullet"/>
        <w:spacing w:after="50"/>
      </w:pPr>
      <w:r>
        <w:t>Deduplicación y debounce de eventos.</w:t>
      </w:r>
    </w:p>
    <w:p>
      <w:pPr>
        <w:pStyle w:val="ListBullet"/>
        <w:spacing w:after="50"/>
      </w:pPr>
      <w:r>
        <w:t>Retención configurable y downsampling.</w:t>
      </w:r>
    </w:p>
    <w:p>
      <w:pPr>
        <w:pStyle w:val="ListBullet"/>
        <w:spacing w:after="50"/>
      </w:pPr>
      <w:r>
        <w:t>Particionamiento por tiempo/dispositivo.</w:t>
      </w:r>
    </w:p>
    <w:p>
      <w:pPr>
        <w:pStyle w:val="ListBullet"/>
        <w:spacing w:after="50"/>
      </w:pPr>
      <w:r>
        <w:t>Export CSV/JSON.</w:t>
      </w:r>
    </w:p>
    <w:p>
      <w:pPr>
        <w:pStyle w:val="ListBullet"/>
        <w:spacing w:after="50"/>
      </w:pPr>
      <w:r>
        <w:t>Métricas de ingest lag, rejects y backlog.</w:t>
      </w:r>
    </w:p>
    <w:p>
      <w:pPr>
        <w:pStyle w:val="Heading1"/>
      </w:pPr>
      <w:r>
        <w:t>17. Captura, análisis y replay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Plataformas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Captura IP endpoint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Windows/Linux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Tráfico del endpoint; Npcap/dumpcap/tcpdump.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Captura IP app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Android opcional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VpnService con consentimiento y alcance de la app/dispositivo.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Captura iOS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Limitada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Sin captura general en MVP; herramientas de desarrollo separadas.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Monitor 802.11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Capture Node Linux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Radiotap, management/control/data visibles en canal.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Replay PCAP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Lab Node Linux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Tcpreplay bajo aislamiento, policy y aprobación.</w:t>
            </w:r>
          </w:p>
        </w:tc>
      </w:tr>
    </w:tbl>
    <w:p>
      <w:pPr>
        <w:spacing w:after="0"/>
      </w:pPr>
    </w:p>
    <w:p>
      <w:r>
        <w:t>Captura y replay son plugins de alto privilegio. Requieren perfiles, permisos, límites, auditoría y cleanup. Un PCAP se valida por hash, tamaño y tipo. El replay nunca debe usar una ruta pública o un destino no autorizado.</w:t>
      </w:r>
    </w:p>
    <w:p>
      <w:r>
        <w:t>El análisis básico puede extraer DNS, DHCP, TCP retransmissions, handshakes y errores. Las tramas 802.11 solo se analizan cuando la captura realmente contiene radiotap/802.11; no se infieren desde una captura Ethernet/IP.</w:t>
      </w:r>
    </w:p>
    <w:p>
      <w:pPr>
        <w:pStyle w:val="Heading1"/>
      </w:pPr>
      <w:r>
        <w:t>18. Adaptadores de infraestructura</w:t>
      </w:r>
    </w:p>
    <w:p>
      <w:r>
        <w:t>Los adaptadores permiten correlacionar la experiencia del endpoint con estado de AP, gateway, ONT o controlador. La primera implementación debe ser de solo lectura; las escrituras se agregan con permisos y rollback.</w:t>
      </w:r>
    </w:p>
    <w:p>
      <w:pPr>
        <w:pStyle w:val="ListBullet"/>
        <w:spacing w:after="50"/>
      </w:pPr>
      <w:r>
        <w:t>SNMP, REST, TR-181/USP y APIs de controlador detrás de una interfaz común.</w:t>
      </w:r>
    </w:p>
    <w:p>
      <w:pPr>
        <w:pStyle w:val="ListBullet"/>
        <w:spacing w:after="50"/>
      </w:pPr>
      <w:r>
        <w:t>Freshness y source por dato.</w:t>
      </w:r>
    </w:p>
    <w:p>
      <w:pPr>
        <w:pStyle w:val="ListBullet"/>
        <w:spacing w:after="50"/>
      </w:pPr>
      <w:r>
        <w:t>Secrets en secret store.</w:t>
      </w:r>
    </w:p>
    <w:p>
      <w:pPr>
        <w:pStyle w:val="ListBullet"/>
        <w:spacing w:after="50"/>
      </w:pPr>
      <w:r>
        <w:t>Timeout, retry y circuit breaker.</w:t>
      </w:r>
    </w:p>
    <w:p>
      <w:pPr>
        <w:pStyle w:val="ListBullet"/>
        <w:spacing w:after="50"/>
      </w:pPr>
      <w:r>
        <w:t>Correlación por MAC/agent/device con confidence.</w:t>
      </w:r>
    </w:p>
    <w:p>
      <w:pPr>
        <w:pStyle w:val="ListBullet"/>
        <w:spacing w:after="50"/>
      </w:pPr>
      <w:r>
        <w:t>Snapshot before/after y rollback para cambios.</w:t>
      </w:r>
    </w:p>
    <w:p>
      <w:pPr>
        <w:pStyle w:val="ListBullet"/>
        <w:spacing w:after="50"/>
      </w:pPr>
      <w:r>
        <w:t>No usar SSH como consola remota genérica.</w:t>
      </w:r>
    </w:p>
    <w:p>
      <w:pPr>
        <w:pStyle w:val="Heading1"/>
      </w:pPr>
      <w:r>
        <w:t>19. Casos, suites, planes y campañas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Objeto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TestCase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Plugin + parámetros + thresholds + requisitos.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Suite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Conjunto ordenado de casos.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Plan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Suites versionadas para modelo/proyecto.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Campaign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Ejecución de un plan sobre targets y ventana.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Execution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Instancia inmutable con snapshots.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Baseline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Conjunto de referencia compatible.</w:t>
            </w:r>
          </w:p>
        </w:tc>
      </w:tr>
    </w:tbl>
    <w:p>
      <w:pPr>
        <w:spacing w:after="0"/>
      </w:pPr>
    </w:p>
    <w:p>
      <w:r>
        <w:t>Las campañas heterogéneas deben mostrar preflight por target. Un Android puede ejecutar HTTP/native y un Windows iperf3; el informe puede agruparlos, pero no debe comparar throughput como idéntico salvo una regla explícita.</w:t>
      </w:r>
    </w:p>
    <w:p>
      <w:pPr>
        <w:pStyle w:val="ListBullet"/>
        <w:spacing w:after="50"/>
      </w:pPr>
      <w:r>
        <w:t>Serial/paralelo y max concurrency.</w:t>
      </w:r>
    </w:p>
    <w:p>
      <w:pPr>
        <w:pStyle w:val="ListBullet"/>
        <w:spacing w:after="50"/>
      </w:pPr>
      <w:r>
        <w:t>Repeticiones y warmup.</w:t>
      </w:r>
    </w:p>
    <w:p>
      <w:pPr>
        <w:pStyle w:val="ListBullet"/>
        <w:spacing w:after="50"/>
      </w:pPr>
      <w:r>
        <w:t>Pausa, reanudación y cancelación.</w:t>
      </w:r>
    </w:p>
    <w:p>
      <w:pPr>
        <w:pStyle w:val="ListBullet"/>
        <w:spacing w:after="50"/>
      </w:pPr>
      <w:r>
        <w:t>Rerun de fallas seleccionadas.</w:t>
      </w:r>
    </w:p>
    <w:p>
      <w:pPr>
        <w:pStyle w:val="ListBullet"/>
        <w:spacing w:after="50"/>
      </w:pPr>
      <w:r>
        <w:t>Thresholds inmutables por ejecución.</w:t>
      </w:r>
    </w:p>
    <w:p>
      <w:pPr>
        <w:pStyle w:val="ListBullet"/>
        <w:spacing w:after="50"/>
      </w:pPr>
      <w:r>
        <w:t>Comparison engine con método, provider, sample size y dispersion.</w:t>
      </w:r>
    </w:p>
    <w:p>
      <w:pPr>
        <w:pStyle w:val="Heading1"/>
      </w:pPr>
      <w:r>
        <w:t>20. Frontend y experiencia operativa</w:t>
      </w:r>
    </w:p>
    <w:p>
      <w:pPr>
        <w:pStyle w:val="ListBullet"/>
        <w:spacing w:after="50"/>
      </w:pPr>
      <w:r>
        <w:t>Inventario con plataforma, estado, versión y capabilities.</w:t>
      </w:r>
    </w:p>
    <w:p>
      <w:pPr>
        <w:pStyle w:val="ListBullet"/>
        <w:spacing w:after="50"/>
      </w:pPr>
      <w:r>
        <w:t>Detalle de telemetría con source/availability.</w:t>
      </w:r>
    </w:p>
    <w:p>
      <w:pPr>
        <w:pStyle w:val="ListBullet"/>
        <w:spacing w:after="50"/>
      </w:pPr>
      <w:r>
        <w:t>Builder de campañas con preflight.</w:t>
      </w:r>
    </w:p>
    <w:p>
      <w:pPr>
        <w:pStyle w:val="ListBullet"/>
        <w:spacing w:after="50"/>
      </w:pPr>
      <w:r>
        <w:t>Indicaciones de foreground/user interaction en mobile.</w:t>
      </w:r>
    </w:p>
    <w:p>
      <w:pPr>
        <w:pStyle w:val="ListBullet"/>
        <w:spacing w:after="50"/>
      </w:pPr>
      <w:r>
        <w:t>Progreso en tiempo real y timeline de eventos.</w:t>
      </w:r>
    </w:p>
    <w:p>
      <w:pPr>
        <w:pStyle w:val="ListBullet"/>
        <w:spacing w:after="50"/>
      </w:pPr>
      <w:r>
        <w:t>Gráficos de throughput, latencia, RSSI, rates y loss.</w:t>
      </w:r>
    </w:p>
    <w:p>
      <w:pPr>
        <w:pStyle w:val="ListBullet"/>
        <w:spacing w:after="50"/>
      </w:pPr>
      <w:r>
        <w:t>Comparador con filtros por método/provider/firmware.</w:t>
      </w:r>
    </w:p>
    <w:p>
      <w:pPr>
        <w:pStyle w:val="ListBullet"/>
        <w:spacing w:after="50"/>
      </w:pPr>
      <w:r>
        <w:t>Artefactos, auditoría y administración RBAC.</w:t>
      </w:r>
    </w:p>
    <w:p>
      <w:pPr>
        <w:pStyle w:val="ListBullet"/>
        <w:spacing w:after="50"/>
      </w:pPr>
      <w:r>
        <w:t>Timezone configurable y exports.</w:t>
      </w:r>
    </w:p>
    <w:p>
      <w:r>
        <w:t>Los dashboards deben mostrar SKIPPED y BLOCKED como estados de primera clase. Ocultarlos produce métricas engañosas de éxito y dificulta distinguir incompatibilidad de falla real.</w:t>
      </w:r>
    </w:p>
    <w:p>
      <w:pPr>
        <w:pStyle w:val="Heading1"/>
      </w:pPr>
      <w:r>
        <w:t>21. Artefactos y reportes</w:t>
      </w:r>
    </w:p>
    <w:p>
      <w:r>
        <w:t>Cada artefacto posee manifest con tipo, tamaño, SHA-256, media type, execution, source y retention class. Los uploads deben reanudarse, verificar hash y aplicar cuotas.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Reporte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Contenido mínimo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Ejecutivo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Objetivo, cobertura, resultado global y riesgos.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Técnico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Dispositivos, versions, parámetros, thresholds, series y fallas.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Metodología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Provider, método, disponibilidad, foreground y limitaciones.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Evidencias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Links autorizados a raw JSON, logs y capturas.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Comparación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Baseline, muestra, método y diferencias.</w:t>
            </w:r>
          </w:p>
        </w:tc>
      </w:tr>
    </w:tbl>
    <w:p>
      <w:pPr>
        <w:spacing w:after="0"/>
      </w:pPr>
    </w:p>
    <w:p>
      <w:r>
        <w:t>Formatos: HTML, PDF, CSV y JSON. El PDF no debe contener secretos ni PCAP completo. El acceso a artefactos se audita y puede usar URLs firmadas de corta duración.</w:t>
      </w:r>
    </w:p>
    <w:p>
      <w:pPr>
        <w:pStyle w:val="Heading1"/>
      </w:pPr>
      <w:r>
        <w:t>22. Observabilidad, calidad y CI/CD</w:t>
      </w:r>
    </w:p>
    <w:p>
      <w:pPr>
        <w:pStyle w:val="ListBullet"/>
        <w:spacing w:after="50"/>
      </w:pPr>
      <w:r>
        <w:t>Logs estructurados con correlation IDs y redacción.</w:t>
      </w:r>
    </w:p>
    <w:p>
      <w:pPr>
        <w:pStyle w:val="ListBullet"/>
        <w:spacing w:after="50"/>
      </w:pPr>
      <w:r>
        <w:t>Prometheus: API latency, task queues, leases, ingest, traffic reservations, artifacts y agent states.</w:t>
      </w:r>
    </w:p>
    <w:p>
      <w:pPr>
        <w:pStyle w:val="ListBullet"/>
        <w:spacing w:after="50"/>
      </w:pPr>
      <w:r>
        <w:t>OpenTelemetry para trazas de flujos críticos.</w:t>
      </w:r>
    </w:p>
    <w:p>
      <w:pPr>
        <w:pStyle w:val="ListBullet"/>
        <w:spacing w:after="50"/>
      </w:pPr>
      <w:r>
        <w:t>Dashboards y alertas con SLOs.</w:t>
      </w:r>
    </w:p>
    <w:p>
      <w:pPr>
        <w:pStyle w:val="ListBullet"/>
        <w:spacing w:after="50"/>
      </w:pPr>
      <w:r>
        <w:t>Pytest/Vitest/Playwright/XCTest/Android tests.</w:t>
      </w:r>
    </w:p>
    <w:p>
      <w:pPr>
        <w:pStyle w:val="ListBullet"/>
        <w:spacing w:after="50"/>
      </w:pPr>
      <w:r>
        <w:t>Contract tests cross-language.</w:t>
      </w:r>
    </w:p>
    <w:p>
      <w:pPr>
        <w:pStyle w:val="ListBullet"/>
        <w:spacing w:after="50"/>
      </w:pPr>
      <w:r>
        <w:t>SAST, SCA, secret scanning, container scanning y SBOM.</w:t>
      </w:r>
    </w:p>
    <w:p>
      <w:pPr>
        <w:pStyle w:val="ListBullet"/>
        <w:spacing w:after="50"/>
      </w:pPr>
      <w:r>
        <w:t>Load tests de ingestión, agent storm y uploads.</w:t>
      </w:r>
    </w:p>
    <w:p>
      <w:pPr>
        <w:pStyle w:val="ListBullet"/>
        <w:spacing w:after="50"/>
      </w:pPr>
      <w:r>
        <w:t>Chaos tests de Redis/PostgreSQL/worker/agent.</w:t>
      </w:r>
    </w:p>
    <w:p>
      <w:pPr>
        <w:pStyle w:val="ListBullet"/>
        <w:spacing w:after="50"/>
      </w:pPr>
      <w:r>
        <w:t>Backup/restore probado en CI o entorno programado.</w:t>
      </w:r>
    </w:p>
    <w:p>
      <w:pPr>
        <w:pStyle w:val="Heading1"/>
      </w:pPr>
      <w:r>
        <w:t>23. Packaging, actualizaciones y portabilidad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Distribución inicial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Actualización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Servidor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Docker Compose versionado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Pull de imágenes firmadas + migraciones.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Windows Agent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MSI/MSIX o instalador + Windows Service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Manifest firmado, canary y rollback.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Linux Agent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DEB; RPM futuro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Repositorio/paquete firmado.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Android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APK/AAB interno, MDM o Play según política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Canal de plataforma.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iOS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Development, TestFlight o MDM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Canal Apple/MDM.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Plugins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Empaquetados con release o repositorio interno firmado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Feature flags y compatibility checks.</w:t>
            </w:r>
          </w:p>
        </w:tc>
      </w:tr>
    </w:tbl>
    <w:p>
      <w:pPr>
        <w:spacing w:after="0"/>
      </w:pPr>
    </w:p>
    <w:p>
      <w:r>
        <w:t>Las actualizaciones deben considerar una ventana de compatibilidad N/N-1 entre servidor y agentes. Mobile no utiliza el mismo mecanismo de auto-update que desktop. Las migraciones de base deben coordinarse con rolling upgrades y rollback.</w:t>
      </w:r>
    </w:p>
    <w:p>
      <w:pPr>
        <w:pStyle w:val="Heading1"/>
      </w:pPr>
      <w:r>
        <w:t>24. Extensibilidad, versionado y migraciones</w:t>
      </w:r>
    </w:p>
    <w:p>
      <w:pPr>
        <w:pStyle w:val="Heading2"/>
      </w:pPr>
      <w:r>
        <w:t>24.1 Cómo agregar una funcionalidad</w:t>
      </w:r>
    </w:p>
    <w:p>
      <w:pPr>
        <w:spacing w:after="50"/>
        <w:ind w:left="340" w:hanging="227"/>
      </w:pPr>
      <w:r>
        <w:t>1. Crear feature proposal con problema, alcance, riesgos y plataforma.</w:t>
      </w:r>
    </w:p>
    <w:p>
      <w:pPr>
        <w:spacing w:after="50"/>
        <w:ind w:left="340" w:hanging="227"/>
      </w:pPr>
      <w:r>
        <w:t>2. Agregar o actualizar ADR si cambia arquitectura.</w:t>
      </w:r>
    </w:p>
    <w:p>
      <w:pPr>
        <w:spacing w:after="50"/>
        <w:ind w:left="340" w:hanging="227"/>
      </w:pPr>
      <w:r>
        <w:t>3. Definir capability y schemas versionados.</w:t>
      </w:r>
    </w:p>
    <w:p>
      <w:pPr>
        <w:spacing w:after="50"/>
        <w:ind w:left="340" w:hanging="227"/>
      </w:pPr>
      <w:r>
        <w:t>4. Implementar plugin detrás de interfaz existente.</w:t>
      </w:r>
    </w:p>
    <w:p>
      <w:pPr>
        <w:spacing w:after="50"/>
        <w:ind w:left="340" w:hanging="227"/>
      </w:pPr>
      <w:r>
        <w:t>5. Agregar conformance tests y golden fixtures.</w:t>
      </w:r>
    </w:p>
    <w:p>
      <w:pPr>
        <w:spacing w:after="50"/>
        <w:ind w:left="340" w:hanging="227"/>
      </w:pPr>
      <w:r>
        <w:t>6. Documentar permisos, límites, seguridad y observabilidad.</w:t>
      </w:r>
    </w:p>
    <w:p>
      <w:pPr>
        <w:spacing w:after="50"/>
        <w:ind w:left="340" w:hanging="227"/>
      </w:pPr>
      <w:r>
        <w:t>7. Agregar migración y rollback si cambia persistencia.</w:t>
      </w:r>
    </w:p>
    <w:p>
      <w:pPr>
        <w:spacing w:after="50"/>
        <w:ind w:left="340" w:hanging="227"/>
      </w:pPr>
      <w:r>
        <w:t>8. Publicar detrás de feature flag/canary.</w:t>
      </w:r>
    </w:p>
    <w:p>
      <w:pPr>
        <w:spacing w:after="50"/>
        <w:ind w:left="340" w:hanging="227"/>
      </w:pPr>
      <w:r>
        <w:t>9. Actualizar changelog, compatibility matrix y runbook.</w:t>
      </w:r>
    </w:p>
    <w:p>
      <w:pPr>
        <w:pStyle w:val="Heading2"/>
      </w:pPr>
      <w:r>
        <w:t>24.2 Compatibilidad</w:t>
      </w:r>
    </w:p>
    <w:p>
      <w:pPr>
        <w:pStyle w:val="ListBullet"/>
        <w:spacing w:after="50"/>
      </w:pPr>
      <w:r>
        <w:t>Semver para plugins y APIs internas.</w:t>
      </w:r>
    </w:p>
    <w:p>
      <w:pPr>
        <w:pStyle w:val="ListBullet"/>
        <w:spacing w:after="50"/>
      </w:pPr>
      <w:r>
        <w:t>schema_version para mensajes.</w:t>
      </w:r>
    </w:p>
    <w:p>
      <w:pPr>
        <w:pStyle w:val="ListBullet"/>
        <w:spacing w:after="50"/>
      </w:pPr>
      <w:r>
        <w:t>Cambios aditivos por defecto.</w:t>
      </w:r>
    </w:p>
    <w:p>
      <w:pPr>
        <w:pStyle w:val="ListBullet"/>
        <w:spacing w:after="50"/>
      </w:pPr>
      <w:r>
        <w:t>Nueva versión para breaking changes.</w:t>
      </w:r>
    </w:p>
    <w:p>
      <w:pPr>
        <w:pStyle w:val="ListBullet"/>
        <w:spacing w:after="50"/>
      </w:pPr>
      <w:r>
        <w:t>Conservar adaptadores de lectura para formatos antiguos durante la ventana.</w:t>
      </w:r>
    </w:p>
    <w:p>
      <w:pPr>
        <w:pStyle w:val="ListBullet"/>
        <w:spacing w:after="50"/>
      </w:pPr>
      <w:r>
        <w:t>No recalcular resultados históricos con lógica nueva sin crear una vista derivada explícita.</w:t>
      </w:r>
    </w:p>
    <w:p>
      <w:pPr>
        <w:pStyle w:val="ListBullet"/>
        <w:spacing w:after="50"/>
      </w:pPr>
      <w:r>
        <w:t>Deprecation warning, fecha de sunset y plan de migración.</w:t>
      </w:r>
    </w:p>
    <w:p>
      <w:pPr>
        <w:pStyle w:val="Heading2"/>
      </w:pPr>
      <w:r>
        <w:t>24.3 Migraciones</w:t>
      </w:r>
    </w:p>
    <w:p>
      <w:r>
        <w:t>Cada migración debe definir precondiciones, upgrade, validación, downgrade o punto de no retorno, impacto de disponibilidad, backup requerido y compatibilidad de versiones. Las migraciones de datos voluminosas deben separarse de DDL y ejecutarse de forma resumible.</w:t>
      </w:r>
    </w:p>
    <w:p>
      <w:pPr>
        <w:pStyle w:val="Heading1"/>
      </w:pPr>
      <w:r>
        <w:t>25. Paso a paso del desarrollo con Codex</w:t>
      </w:r>
    </w:p>
    <w:p>
      <w:r>
        <w:t>Codex debe ejecutarse desde la raíz del repositorio y leer AGENTS.md antes de cada tarea. Los prompts del ZIP están diseñados como fases con gates y commits independientes.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Salida principal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0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Preparación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Instalar Git, WSL2, Docker Desktop, VS Code/Codex, Python, Node. Android Studio para Android y un Mac/Xcode para iOS.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Arquitectura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Prompt 01: diagramas, ADRs, threat model y capability matrix.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2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Base ejecutable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Prompt 02: monorepo, Compose, backend/frontend y simulador.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3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Dominio/Auth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Prompt 03: DB, migraciones, RBAC y auditoría.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4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Contratos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Prompt 04: OpenAPI, schemas, enrolamiento y manifests.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5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Core desktop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Prompt 05: cola SQLite, task runner y adapters.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6-9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Agentes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Windows, Linux/Capture Node, Android e iOS. Paralelizable luego de contratos.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10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Orquestación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Leases, mobile delivery, states y concurrency.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11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Probes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Latency, DNS, HTTP, connectivity y stability.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12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Traffic engine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Contratos, profiles, provider registry y policy.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13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iperf3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Provider desktop y pool de servers.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14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HTTP/native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Providers cross-platform y mobile.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15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Load latency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Composite runner, bufferbloat y Flent opcional.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16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Telemetry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Ingestion, events, time sync y retention.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17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Campaigns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Versionado, snapshots y comparison.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18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Frontend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Workflows completos y dashboards.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19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Artifacts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Captura IP y reportes.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20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Replay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Lab Nodes y Tcpreplay seguro.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21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Adapters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Infraestructura externa.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22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Extension SDK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Plugins, versioning, migrations y flags.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23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Hardening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Security, observability y CI.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24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Packaging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Instaladores, firmas y updates.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25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Docs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Runbooks, troubleshooting y soporte.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26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Release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5"/>
              </w:rPr>
              <w:t>E2E heterogéneo, restore, upgrade y RC.</w:t>
            </w:r>
          </w:p>
        </w:tc>
      </w:tr>
    </w:tbl>
    <w:p>
      <w:pPr>
        <w:spacing w:after="0"/>
      </w:pPr>
    </w:p>
    <w:p>
      <w:pPr>
        <w:pStyle w:val="Heading2"/>
      </w:pPr>
      <w:r>
        <w:t>25.1 Rutina por fase</w:t>
      </w:r>
    </w:p>
    <w:p>
      <w:pPr>
        <w:pStyle w:val="CodeBlock"/>
        <w:shd w:fill="F4F7FA"/>
      </w:pPr>
      <w:r>
        <w:t>git status</w:t>
        <w:br/>
        <w:t>git add .</w:t>
        <w:br/>
        <w:t>git commit -m "checkpoint: before phase XX"</w:t>
        <w:br/>
        <w:br/>
        <w:t># Ejecutar el prompt con Codex, revisar plan y diff.</w:t>
        <w:br/>
        <w:t># Ejecutar linters, type checks, tests, contract tests y migraciones.</w:t>
        <w:br/>
        <w:br/>
        <w:t>git add .</w:t>
        <w:br/>
        <w:t>git commit -m "feat: complete phase XX"</w:t>
      </w:r>
    </w:p>
    <w:p>
      <w:pPr>
        <w:pStyle w:val="Heading2"/>
      </w:pPr>
      <w:r>
        <w:t>25.2 Handoff obligatorio</w:t>
      </w:r>
    </w:p>
    <w:p>
      <w:pPr>
        <w:pStyle w:val="ListBullet"/>
        <w:spacing w:after="50"/>
      </w:pPr>
      <w:r>
        <w:t>Archivos modificados.</w:t>
      </w:r>
    </w:p>
    <w:p>
      <w:pPr>
        <w:pStyle w:val="ListBullet"/>
        <w:spacing w:after="50"/>
      </w:pPr>
      <w:r>
        <w:t>Decisiones/ADRs.</w:t>
      </w:r>
    </w:p>
    <w:p>
      <w:pPr>
        <w:pStyle w:val="ListBullet"/>
        <w:spacing w:after="50"/>
      </w:pPr>
      <w:r>
        <w:t>Comandos y resultados.</w:t>
      </w:r>
    </w:p>
    <w:p>
      <w:pPr>
        <w:pStyle w:val="ListBullet"/>
        <w:spacing w:after="50"/>
      </w:pPr>
      <w:r>
        <w:t>Tests y cobertura relevante.</w:t>
      </w:r>
    </w:p>
    <w:p>
      <w:pPr>
        <w:pStyle w:val="ListBullet"/>
        <w:spacing w:after="50"/>
      </w:pPr>
      <w:r>
        <w:t>Cambios de contrato/migración.</w:t>
      </w:r>
    </w:p>
    <w:p>
      <w:pPr>
        <w:pStyle w:val="ListBullet"/>
        <w:spacing w:after="50"/>
      </w:pPr>
      <w:r>
        <w:t>Riesgos y limitaciones.</w:t>
      </w:r>
    </w:p>
    <w:p>
      <w:pPr>
        <w:pStyle w:val="ListBullet"/>
        <w:spacing w:after="50"/>
      </w:pPr>
      <w:r>
        <w:t>Rollback.</w:t>
      </w:r>
    </w:p>
    <w:p>
      <w:pPr>
        <w:pStyle w:val="ListBullet"/>
        <w:spacing w:after="50"/>
      </w:pPr>
      <w:r>
        <w:t>Próximos bloqueos.</w:t>
      </w:r>
    </w:p>
    <w:p>
      <w:pPr>
        <w:pStyle w:val="Heading1"/>
      </w:pPr>
      <w:r>
        <w:t>26. Roadmap, riesgos y runbooks</w:t>
      </w:r>
    </w:p>
    <w:p>
      <w:pPr>
        <w:pStyle w:val="Heading2"/>
      </w:pPr>
      <w:r>
        <w:t>26.1 Roadmap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MVP 0.1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Servidor, auth, agentes simulados, Windows/Linux básicos, ping/DNS/HTTP, iperf3 y campañas.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0.2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Android/iOS foreground, traffic providers nativos, telemetry y dashboards.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0.3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Latency-under-load, artifacts, capture IP y reportes completos.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0.4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Capture Node, Flent, adapters externos y comparison avanzado.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1.0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Packaging firmado, updates, E2E, runbooks, SLOs y support matrix.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Post-1.0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QUIC/WebRTC, Wi-Fi 7 specific tests, TRex, distributed scheduling y analytics.</w:t>
            </w:r>
          </w:p>
        </w:tc>
      </w:tr>
    </w:tbl>
    <w:p>
      <w:pPr>
        <w:spacing w:after="0"/>
      </w:pPr>
    </w:p>
    <w:p>
      <w:pPr>
        <w:pStyle w:val="Heading2"/>
      </w:pPr>
      <w:r>
        <w:t>26.2 Riesgos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Mitigación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Limitaciones mobile cambian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Capability/version matrix, feature flags y revisión por OS target.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Servidor de tráfico es cuello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Health/capacity metrics, nodos dedicados y affinity.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Métodos no comparables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Etiquetado y rules de equivalencia.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Clock drift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Monotonic time, skew estimation y quality.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Driver/API inconsistente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Source/availability, fallbacks encapsulados y fixtures localizados.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Abuso o saturación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Policy, quotas, reservations y audit.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Complejidad de plugins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SDK, conformance tests y deprecation policy.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Datos voluminosos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6"/>
              </w:rPr>
              <w:t>Retention, partitioning, downsampling y artifact tiers.</w:t>
            </w:r>
          </w:p>
        </w:tc>
      </w:tr>
    </w:tbl>
    <w:p>
      <w:pPr>
        <w:spacing w:after="0"/>
      </w:pPr>
    </w:p>
    <w:p>
      <w:pPr>
        <w:pStyle w:val="Heading2"/>
      </w:pPr>
      <w:r>
        <w:t>26.3 Runbooks mínimos</w:t>
      </w:r>
    </w:p>
    <w:p>
      <w:pPr>
        <w:pStyle w:val="ListBullet"/>
        <w:spacing w:after="50"/>
      </w:pPr>
      <w:r>
        <w:t>Agente offline o no enrola.</w:t>
      </w:r>
    </w:p>
    <w:p>
      <w:pPr>
        <w:pStyle w:val="ListBullet"/>
        <w:spacing w:after="50"/>
      </w:pPr>
      <w:r>
        <w:t>Tarea atascada/lease vencido.</w:t>
      </w:r>
    </w:p>
    <w:p>
      <w:pPr>
        <w:pStyle w:val="ListBullet"/>
        <w:spacing w:after="50"/>
      </w:pPr>
      <w:r>
        <w:t>Traffic Server saturated.</w:t>
      </w:r>
    </w:p>
    <w:p>
      <w:pPr>
        <w:pStyle w:val="ListBullet"/>
        <w:spacing w:after="50"/>
      </w:pPr>
      <w:r>
        <w:t>High ingest lag/backlog.</w:t>
      </w:r>
    </w:p>
    <w:p>
      <w:pPr>
        <w:pStyle w:val="ListBullet"/>
        <w:spacing w:after="50"/>
      </w:pPr>
      <w:r>
        <w:t>Artifact upload/hash mismatch.</w:t>
      </w:r>
    </w:p>
    <w:p>
      <w:pPr>
        <w:pStyle w:val="ListBullet"/>
        <w:spacing w:after="50"/>
      </w:pPr>
      <w:r>
        <w:t>Clock skew excesivo.</w:t>
      </w:r>
    </w:p>
    <w:p>
      <w:pPr>
        <w:pStyle w:val="ListBullet"/>
        <w:spacing w:after="50"/>
      </w:pPr>
      <w:r>
        <w:t>Android no inicia foreground service.</w:t>
      </w:r>
    </w:p>
    <w:p>
      <w:pPr>
        <w:pStyle w:val="ListBullet"/>
        <w:spacing w:after="50"/>
      </w:pPr>
      <w:r>
        <w:t>iOS no recibe/ejecuta background hint.</w:t>
      </w:r>
    </w:p>
    <w:p>
      <w:pPr>
        <w:pStyle w:val="ListBullet"/>
        <w:spacing w:after="50"/>
      </w:pPr>
      <w:r>
        <w:t>iperf3 process/port huérfano.</w:t>
      </w:r>
    </w:p>
    <w:p>
      <w:pPr>
        <w:pStyle w:val="ListBullet"/>
        <w:spacing w:after="50"/>
      </w:pPr>
      <w:r>
        <w:t>Capture Node pierde interfaz/canal.</w:t>
      </w:r>
    </w:p>
    <w:p>
      <w:pPr>
        <w:pStyle w:val="ListBullet"/>
        <w:spacing w:after="50"/>
      </w:pPr>
      <w:r>
        <w:t>Backup/restore.</w:t>
      </w:r>
    </w:p>
    <w:p>
      <w:pPr>
        <w:pStyle w:val="ListBullet"/>
        <w:spacing w:after="50"/>
      </w:pPr>
      <w:r>
        <w:t>Rollback de release.</w:t>
      </w:r>
    </w:p>
    <w:p>
      <w:pPr>
        <w:pStyle w:val="Heading1"/>
      </w:pPr>
      <w:r>
        <w:t>27. Referencias oficiales</w:t>
      </w:r>
    </w:p>
    <w:p>
      <w:pPr>
        <w:pStyle w:val="SmallNote"/>
      </w:pPr>
      <w:r>
        <w:t xml:space="preserve">OpenAI Codex CLI: </w:t>
      </w:r>
      <w:hyperlink r:id="rId11">
        <w:r>
          <w:rPr>
            <w:color w:val="245B83"/>
            <w:u w:val="single"/>
          </w:rPr>
          <w:t>https://developers.openai.com/codex/cli</w:t>
        </w:r>
      </w:hyperlink>
    </w:p>
    <w:p>
      <w:pPr>
        <w:pStyle w:val="SmallNote"/>
      </w:pPr>
      <w:r>
        <w:t xml:space="preserve">OpenAI - AGENTS.md: </w:t>
      </w:r>
      <w:hyperlink r:id="rId12">
        <w:r>
          <w:rPr>
            <w:color w:val="245B83"/>
            <w:u w:val="single"/>
          </w:rPr>
          <w:t>https://developers.openai.com/codex/guides/agents-md</w:t>
        </w:r>
      </w:hyperlink>
    </w:p>
    <w:p>
      <w:pPr>
        <w:pStyle w:val="SmallNote"/>
      </w:pPr>
      <w:r>
        <w:t xml:space="preserve">Docker Desktop WSL2: </w:t>
      </w:r>
      <w:hyperlink r:id="rId13">
        <w:r>
          <w:rPr>
            <w:color w:val="245B83"/>
            <w:u w:val="single"/>
          </w:rPr>
          <w:t>https://docs.docker.com/desktop/features/wsl/</w:t>
        </w:r>
      </w:hyperlink>
    </w:p>
    <w:p>
      <w:pPr>
        <w:pStyle w:val="SmallNote"/>
      </w:pPr>
      <w:r>
        <w:t xml:space="preserve">Android Wi-Fi permissions: </w:t>
      </w:r>
      <w:hyperlink r:id="rId14">
        <w:r>
          <w:rPr>
            <w:color w:val="245B83"/>
            <w:u w:val="single"/>
          </w:rPr>
          <w:t>https://developer.android.com/develop/connectivity/wifi/wifi-permissions</w:t>
        </w:r>
      </w:hyperlink>
    </w:p>
    <w:p>
      <w:pPr>
        <w:pStyle w:val="SmallNote"/>
      </w:pPr>
      <w:r>
        <w:t xml:space="preserve">Android Wi-Fi scanning: </w:t>
      </w:r>
      <w:hyperlink r:id="rId15">
        <w:r>
          <w:rPr>
            <w:color w:val="245B83"/>
            <w:u w:val="single"/>
          </w:rPr>
          <w:t>https://developer.android.com/develop/connectivity/wifi/wifi-scan</w:t>
        </w:r>
      </w:hyperlink>
    </w:p>
    <w:p>
      <w:pPr>
        <w:pStyle w:val="SmallNote"/>
      </w:pPr>
      <w:r>
        <w:t xml:space="preserve">Android foreground service types: </w:t>
      </w:r>
      <w:hyperlink r:id="rId16">
        <w:r>
          <w:rPr>
            <w:color w:val="245B83"/>
            <w:u w:val="single"/>
          </w:rPr>
          <w:t>https://developer.android.com/develop/background-work/services/fgs/service-types</w:t>
        </w:r>
      </w:hyperlink>
    </w:p>
    <w:p>
      <w:pPr>
        <w:pStyle w:val="SmallNote"/>
      </w:pPr>
      <w:r>
        <w:t xml:space="preserve">Android foreground service restrictions: </w:t>
      </w:r>
      <w:hyperlink r:id="rId17">
        <w:r>
          <w:rPr>
            <w:color w:val="245B83"/>
            <w:u w:val="single"/>
          </w:rPr>
          <w:t>https://developer.android.com/develop/background-work/services/fgs/restrictions-bg-start</w:t>
        </w:r>
      </w:hyperlink>
    </w:p>
    <w:p>
      <w:pPr>
        <w:pStyle w:val="SmallNote"/>
      </w:pPr>
      <w:r>
        <w:t xml:space="preserve">Android foreground service timeouts: </w:t>
      </w:r>
      <w:hyperlink r:id="rId18">
        <w:r>
          <w:rPr>
            <w:color w:val="245B83"/>
            <w:u w:val="single"/>
          </w:rPr>
          <w:t>https://developer.android.com/develop/background-work/services/fgs/timeout</w:t>
        </w:r>
      </w:hyperlink>
    </w:p>
    <w:p>
      <w:pPr>
        <w:pStyle w:val="SmallNote"/>
      </w:pPr>
      <w:r>
        <w:t xml:space="preserve">Apple Network framework: </w:t>
      </w:r>
      <w:hyperlink r:id="rId19">
        <w:r>
          <w:rPr>
            <w:color w:val="245B83"/>
            <w:u w:val="single"/>
          </w:rPr>
          <w:t>https://developer.apple.com/documentation/network</w:t>
        </w:r>
      </w:hyperlink>
    </w:p>
    <w:p>
      <w:pPr>
        <w:pStyle w:val="SmallNote"/>
      </w:pPr>
      <w:r>
        <w:t xml:space="preserve">Apple BGTaskScheduler: </w:t>
      </w:r>
      <w:hyperlink r:id="rId20">
        <w:r>
          <w:rPr>
            <w:color w:val="245B83"/>
            <w:u w:val="single"/>
          </w:rPr>
          <w:t>https://developer.apple.com/documentation/backgroundtasks/bgtaskscheduler</w:t>
        </w:r>
      </w:hyperlink>
    </w:p>
    <w:p>
      <w:pPr>
        <w:pStyle w:val="SmallNote"/>
      </w:pPr>
      <w:r>
        <w:t xml:space="preserve">Apple Access Wi-Fi Information entitlement: </w:t>
      </w:r>
      <w:hyperlink r:id="rId21">
        <w:r>
          <w:rPr>
            <w:color w:val="245B83"/>
            <w:u w:val="single"/>
          </w:rPr>
          <w:t>https://developer.apple.com/documentation/bundleresources/entitlements/com.apple.developer.networking.wifi-info</w:t>
        </w:r>
      </w:hyperlink>
    </w:p>
    <w:p>
      <w:pPr>
        <w:pStyle w:val="SmallNote"/>
      </w:pPr>
      <w:r>
        <w:t xml:space="preserve">iperf3 documentation: </w:t>
      </w:r>
      <w:hyperlink r:id="rId22">
        <w:r>
          <w:rPr>
            <w:color w:val="245B83"/>
            <w:u w:val="single"/>
          </w:rPr>
          <w:t>https://software.es.net/iperf/</w:t>
        </w:r>
      </w:hyperlink>
    </w:p>
    <w:p>
      <w:pPr>
        <w:pStyle w:val="SmallNote"/>
      </w:pPr>
      <w:r>
        <w:t xml:space="preserve">iperf3 invocation options: </w:t>
      </w:r>
      <w:hyperlink r:id="rId23">
        <w:r>
          <w:rPr>
            <w:color w:val="245B83"/>
            <w:u w:val="single"/>
          </w:rPr>
          <w:t>https://software.es.net/iperf/invoking.html</w:t>
        </w:r>
      </w:hyperlink>
    </w:p>
    <w:p>
      <w:pPr>
        <w:pStyle w:val="SmallNote"/>
      </w:pPr>
      <w:r>
        <w:t xml:space="preserve">Flent documentation: </w:t>
      </w:r>
      <w:hyperlink r:id="rId24">
        <w:r>
          <w:rPr>
            <w:color w:val="245B83"/>
            <w:u w:val="single"/>
          </w:rPr>
          <w:t>https://flent.org/</w:t>
        </w:r>
      </w:hyperlink>
    </w:p>
    <w:p>
      <w:pPr>
        <w:pStyle w:val="SmallNote"/>
      </w:pPr>
      <w:r>
        <w:t xml:space="preserve">Tcpreplay documentation: </w:t>
      </w:r>
      <w:hyperlink r:id="rId25">
        <w:r>
          <w:rPr>
            <w:color w:val="245B83"/>
            <w:u w:val="single"/>
          </w:rPr>
          <w:t>https://tcpreplay.appneta.com/</w:t>
        </w:r>
      </w:hyperlink>
    </w:p>
    <w:p>
      <w:pPr>
        <w:pStyle w:val="SmallNote"/>
      </w:pPr>
      <w:r>
        <w:t>Referencias consultadas el 11 de julio de 2026. Las APIs y restricciones móviles cambian por versión; la implementación debe validar documentación vigente al actualizar target SDK, Xcode o sistema operativo.</w:t>
      </w:r>
    </w:p>
    <w:p>
      <w:pPr>
        <w:pStyle w:val="Heading1"/>
      </w:pPr>
      <w:r>
        <w:t>Apéndice A. Catálogo de prompts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Nº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A5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Fase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01_architecture_and_adrs.md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Arquitectura, ADRs y modelo de amenazas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02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02_windows_first_server_and_monorepo.md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Monorepo y servidor Windows-first portable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03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03_backend_domain_database_auth.md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Dominio backend, base de datos, autenticación y RBAC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04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04_contracts_capabilities_enrollment.md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Contratos, capabilities y enrolamiento de agentes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05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05_desktop_agent_core.md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Núcleo compartido de agentes desktop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06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06_windows_agent.md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Agente Windows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07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07_linux_agent_and_capture_node.md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Agente Linux y Capture Node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08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08_android_agent.md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Agente Android nativo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09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09_ios_agent.md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Agente iOS/iPadOS nativo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10_task_orchestration_and_mobile_delivery.md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Orquestación, leases y entrega mobile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11_basic_network_probes.md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Pruebas básicas de red y conectividad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12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12_traffic_engine_architecture.md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Arquitectura del motor de tráfico y perfiles versionados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13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13_iperf3_provider_and_test_server_pool.md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Proveedor iperf3 y pool de servidores de prueba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14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14_http_and_native_socket_traffic.md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Tráfico HTTP y sockets nativos multiplataforma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15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15_latency_under_load_bufferbloat_flent.md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Latencia bajo carga, bufferbloat y Flent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16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16_telemetry_wifi_events_and_time_sync.md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Telemetría, eventos Wi-Fi y sincronización temporal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17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17_campaigns_plans_and_result_comparison.md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Casos, suites, planes, campañas y comparación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18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18_frontend_dashboards_and_operator_workflows.md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Frontend, dashboards y flujos operativos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19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19_artifacts_packet_capture_and_reports.md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Artefactos, captura IP y reportes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20_pcap_replay_and_specialized_lab_nodes.md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Replay de PCAP y nodos especializados de laboratorio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21_external_device_adapters.md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Adaptadores de AP, gateways, ONTs y controladores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22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22_plugin_sdk_versioning_and_migrations.md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SDK de plugins, versionado y migraciones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23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23_security_observability_and_ci.md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Seguridad, observabilidad y CI/CD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24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24_packaging_distribution_and_updates.md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Packaging, distribución y actualizaciones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25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25_documentation_runbooks_and_supportability.md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Documentación, runbooks y soporte futuro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26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26_end_to_end_release_candidate.md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Liberation Sans" w:hAnsi="Liberation Sans"/>
                <w:b w:val="0"/>
                <w:sz w:val="14"/>
              </w:rPr>
              <w:t>Validación end-to-end y release candidate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DCEA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83A5A"/>
                <w:sz w:val="18"/>
              </w:rPr>
              <w:t>Uso recomendado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Copiar 00_AGENTS_master_context.md como AGENTS.md. Ejecutar los prompts en orden y no paralelizar agentes hasta estabilizar contratos en el Prompt 05.</w:t>
            </w:r>
          </w:p>
        </w:tc>
      </w:tr>
    </w:tbl>
    <w:p>
      <w:pPr>
        <w:spacing w:after="0"/>
      </w:pPr>
    </w:p>
    <w:p>
      <w:pPr>
        <w:pStyle w:val="Heading1"/>
      </w:pPr>
      <w:r>
        <w:t>Apéndice B. Prompts completos para Codex</w:t>
      </w:r>
    </w:p>
    <w:p>
      <w:r>
        <w:t>Las páginas siguientes reproducen el contenido del paquete ZIP. Los archivos Markdown del ZIP son la fuente práctica para copiar y ejecutar en Codex.</w:t>
      </w:r>
    </w:p>
    <w:p>
      <w:pPr>
        <w:pStyle w:val="Heading1"/>
      </w:pPr>
      <w:r>
        <w:t>AGENTS.md - Contexto maestro de WiFi Test Orchestrator</w:t>
      </w:r>
    </w:p>
    <w:p>
      <w:r>
        <w:t>Actuá como arquitecto de software senior, desarrollador full stack, especialista en redes Wi-Fi IEEE 802.11, automatización de pruebas, aplicaciones móviles, sistemas distribuidos y seguridad.</w:t>
      </w:r>
    </w:p>
    <w:p>
      <w:pPr>
        <w:pStyle w:val="Heading2"/>
      </w:pPr>
      <w:r>
        <w:t>1. Propósito</w:t>
      </w:r>
    </w:p>
    <w:p>
      <w:r>
        <w:t>Construir una plataforma original para automatizar, ejecutar, observar y administrar pruebas Wi-Fi en laboratorios, pilotos y redes autorizadas. La solución puede inspirarse en capacidades generales de plataformas profesionales de testing, pero no debe copiar código, interfaces, nombres internos, documentación confidencial ni procesos propietarios de DEKRA, Wi-Fi Alliance u otros proveedores.</w:t>
      </w:r>
    </w:p>
    <w:p>
      <w:r>
        <w:t>El producto debe permitir:</w:t>
      </w:r>
    </w:p>
    <w:p>
      <w:pPr>
        <w:pStyle w:val="ListBullet"/>
        <w:spacing w:after="50"/>
      </w:pPr>
      <w:r>
        <w:t>Inventariar agentes, dispositivos de infraestructura y bancos de prueba.</w:t>
      </w:r>
    </w:p>
    <w:p>
      <w:pPr>
        <w:pStyle w:val="ListBullet"/>
        <w:spacing w:after="50"/>
      </w:pPr>
      <w:r>
        <w:t>Ejecutar pruebas repetibles de conectividad, latencia, throughput, estabilidad y comportamiento de aplicaciones.</w:t>
      </w:r>
    </w:p>
    <w:p>
      <w:pPr>
        <w:pStyle w:val="ListBullet"/>
        <w:spacing w:after="50"/>
      </w:pPr>
      <w:r>
        <w:t>Generar tráfico sintético controlado mediante proveedores intercambiables.</w:t>
      </w:r>
    </w:p>
    <w:p>
      <w:pPr>
        <w:pStyle w:val="ListBullet"/>
        <w:spacing w:after="50"/>
      </w:pPr>
      <w:r>
        <w:t>Correlacionar resultados del endpoint con telemetría de AP, gateway, controlador o Capture Node.</w:t>
      </w:r>
    </w:p>
    <w:p>
      <w:pPr>
        <w:pStyle w:val="ListBullet"/>
        <w:spacing w:after="50"/>
      </w:pPr>
      <w:r>
        <w:t>Gestionar casos, suites, planes, campañas, thresholds, artefactos y reportes.</w:t>
      </w:r>
    </w:p>
    <w:p>
      <w:pPr>
        <w:pStyle w:val="ListBullet"/>
        <w:spacing w:after="50"/>
      </w:pPr>
      <w:r>
        <w:t>Conservar trazabilidad suficiente para comparar hardware, firmware, drivers, sistemas operativos y configuraciones.</w:t>
      </w:r>
    </w:p>
    <w:p>
      <w:pPr>
        <w:pStyle w:val="Heading2"/>
      </w:pPr>
      <w:r>
        <w:t>2. Alcance de plataformas</w:t>
      </w:r>
    </w:p>
    <w:p>
      <w:pPr>
        <w:pStyle w:val="Heading3"/>
      </w:pPr>
      <w:r>
        <w:t>Servidor</w:t>
      </w:r>
    </w:p>
    <w:p>
      <w:pPr>
        <w:pStyle w:val="ListBullet"/>
        <w:spacing w:after="50"/>
      </w:pPr>
      <w:r>
        <w:t>Desarrollo y despliegue inicial en Windows 11 con Docker Desktop y WSL2.</w:t>
      </w:r>
    </w:p>
    <w:p>
      <w:pPr>
        <w:pStyle w:val="ListBullet"/>
        <w:spacing w:after="50"/>
      </w:pPr>
      <w:r>
        <w:t>Servicios ejecutados como contenedores Linux OCI.</w:t>
      </w:r>
    </w:p>
    <w:p>
      <w:pPr>
        <w:pStyle w:val="ListBullet"/>
        <w:spacing w:after="50"/>
      </w:pPr>
      <w:r>
        <w:t>Portabilidad obligatoria a Linux, macOS y entornos cloud sin cambiar el dominio ni los contratos.</w:t>
      </w:r>
    </w:p>
    <w:p>
      <w:pPr>
        <w:pStyle w:val="ListBullet"/>
        <w:spacing w:after="50"/>
      </w:pPr>
      <w:r>
        <w:t>No depender de rutas, servicios o APIs exclusivas del host Windows.</w:t>
      </w:r>
    </w:p>
    <w:p>
      <w:pPr>
        <w:pStyle w:val="Heading3"/>
      </w:pPr>
      <w:r>
        <w:t>Agentes</w:t>
      </w:r>
    </w:p>
    <w:p>
      <w:pPr>
        <w:pStyle w:val="ListBullet"/>
        <w:spacing w:after="50"/>
      </w:pPr>
      <w:r>
        <w:t>Windows 10/11: agente desktop como Windows Service.</w:t>
      </w:r>
    </w:p>
    <w:p>
      <w:pPr>
        <w:pStyle w:val="ListBullet"/>
        <w:spacing w:after="50"/>
      </w:pPr>
      <w:r>
        <w:t>Linux: agente desktop como servicio systemd y rol opcional de Capture Node.</w:t>
      </w:r>
    </w:p>
    <w:p>
      <w:pPr>
        <w:pStyle w:val="ListBullet"/>
        <w:spacing w:after="50"/>
      </w:pPr>
      <w:r>
        <w:t>Android: aplicación nativa Kotlin, con Activity, Foreground Service y WorkManager según el lifecycle permitido.</w:t>
      </w:r>
    </w:p>
    <w:p>
      <w:pPr>
        <w:pStyle w:val="ListBullet"/>
        <w:spacing w:after="50"/>
      </w:pPr>
      <w:r>
        <w:t>iOS/iPadOS: aplicación nativa Swift, foreground-first; BackgroundTasks, URLSession background y APNs solo como mecanismos permitidos y no como garantía de ejecución inmediata.</w:t>
      </w:r>
    </w:p>
    <w:p>
      <w:r>
        <w:t>No asumir paridad de capacidades entre plataformas. El servidor debe usar un modelo capability-driven y explicar SKIPPED/BLOCKED cuando una función no exista o requiera interacción.</w:t>
      </w:r>
    </w:p>
    <w:p>
      <w:pPr>
        <w:pStyle w:val="Heading2"/>
      </w:pPr>
      <w:r>
        <w:t>3. Arquitectura obligatoria</w:t>
      </w:r>
    </w:p>
    <w:p>
      <w:pPr>
        <w:pStyle w:val="ListBullet"/>
        <w:spacing w:after="50"/>
      </w:pPr>
      <w:r>
        <w:t>Backend: Python 3.12+, FastAPI, SQLAlchemy 2, Alembic, Pydantic 2.</w:t>
      </w:r>
    </w:p>
    <w:p>
      <w:pPr>
        <w:pStyle w:val="ListBullet"/>
        <w:spacing w:after="50"/>
      </w:pPr>
      <w:r>
        <w:t>PostgreSQL como fuente de verdad transaccional.</w:t>
      </w:r>
    </w:p>
    <w:p>
      <w:pPr>
        <w:pStyle w:val="ListBullet"/>
        <w:spacing w:after="50"/>
      </w:pPr>
      <w:r>
        <w:t>Redis para coordinación, locks, rate limits y cola.</w:t>
      </w:r>
    </w:p>
    <w:p>
      <w:pPr>
        <w:pStyle w:val="ListBullet"/>
        <w:spacing w:after="50"/>
      </w:pPr>
      <w:r>
        <w:t>Celery u otro worker compatible detrás de una interfaz de ejecución.</w:t>
      </w:r>
    </w:p>
    <w:p>
      <w:pPr>
        <w:pStyle w:val="ListBullet"/>
        <w:spacing w:after="50"/>
      </w:pPr>
      <w:r>
        <w:t>Frontend React + TypeScript + Vite.</w:t>
      </w:r>
    </w:p>
    <w:p>
      <w:pPr>
        <w:pStyle w:val="ListBullet"/>
        <w:spacing w:after="50"/>
      </w:pPr>
      <w:r>
        <w:t>Agentes Windows/Linux en Python con SQLite local y adaptadores por OS.</w:t>
      </w:r>
    </w:p>
    <w:p>
      <w:pPr>
        <w:pStyle w:val="ListBullet"/>
        <w:spacing w:after="50"/>
      </w:pPr>
      <w:r>
        <w:t>Android en Kotlin, Jetpack, Room, WorkManager, Retrofit/OkHttp y APIs de red nativas.</w:t>
      </w:r>
    </w:p>
    <w:p>
      <w:pPr>
        <w:pStyle w:val="ListBullet"/>
        <w:spacing w:after="50"/>
      </w:pPr>
      <w:r>
        <w:t>iOS en Swift/SwiftUI, URLSession, Network.framework, BackgroundTasks y Keychain.</w:t>
      </w:r>
    </w:p>
    <w:p>
      <w:pPr>
        <w:pStyle w:val="ListBullet"/>
        <w:spacing w:after="50"/>
      </w:pPr>
      <w:r>
        <w:t>Contratos compartidos mediante OpenAPI, JSON Schema, ejemplos y contract tests; no compartir runtime a la fuerza.</w:t>
      </w:r>
    </w:p>
    <w:p>
      <w:pPr>
        <w:pStyle w:val="ListBullet"/>
        <w:spacing w:after="50"/>
      </w:pPr>
      <w:r>
        <w:t>Artefactos detrás de una abstracción compatible con filesystem local y S3/MinIO.</w:t>
      </w:r>
    </w:p>
    <w:p>
      <w:pPr>
        <w:pStyle w:val="ListBullet"/>
        <w:spacing w:after="50"/>
      </w:pPr>
      <w:r>
        <w:t>Comunicación outbound-only desde agentes hacia el servidor mediante HTTPS.</w:t>
      </w:r>
    </w:p>
    <w:p>
      <w:pPr>
        <w:pStyle w:val="Heading2"/>
      </w:pPr>
      <w:r>
        <w:t>4. Separación de dominios</w:t>
      </w:r>
    </w:p>
    <w:p>
      <w:r>
        <w:t>Mantener límites explícitos entre:</w:t>
      </w:r>
    </w:p>
    <w:p>
      <w:pPr>
        <w:spacing w:after="50"/>
        <w:ind w:left="340" w:hanging="227"/>
      </w:pPr>
      <w:r>
        <w:t>1. Control plane: usuarios, agentes, inventario, campañas, scheduling, políticas y auditoría.</w:t>
      </w:r>
    </w:p>
    <w:p>
      <w:pPr>
        <w:spacing w:after="50"/>
        <w:ind w:left="340" w:hanging="227"/>
      </w:pPr>
      <w:r>
        <w:t>2. Data plane de pruebas: tráfico generado entre endpoints y servidores de prueba autorizados.</w:t>
      </w:r>
    </w:p>
    <w:p>
      <w:pPr>
        <w:spacing w:after="50"/>
        <w:ind w:left="340" w:hanging="227"/>
      </w:pPr>
      <w:r>
        <w:t>3. Telemetry plane: muestras periódicas, eventos, availability y metadatos de medición.</w:t>
      </w:r>
    </w:p>
    <w:p>
      <w:pPr>
        <w:spacing w:after="50"/>
        <w:ind w:left="340" w:hanging="227"/>
      </w:pPr>
      <w:r>
        <w:t>4. Artifact plane: logs, PCAP/PCAPNG, JSON crudo, CSV, reportes y hashes.</w:t>
      </w:r>
    </w:p>
    <w:p>
      <w:pPr>
        <w:spacing w:after="50"/>
        <w:ind w:left="340" w:hanging="227"/>
      </w:pPr>
      <w:r>
        <w:t>5. Integration plane: adaptadores de AP, gateway, ONT, controlador, SNMP, TR-181/USP o APIs externas.</w:t>
      </w:r>
    </w:p>
    <w:p>
      <w:pPr>
        <w:pStyle w:val="Heading2"/>
      </w:pPr>
      <w:r>
        <w:t>5. Motor de pruebas y tráfico</w:t>
      </w:r>
    </w:p>
    <w:p>
      <w:r>
        <w:t>No acoplar el producto a iperf3. Definir interfaces versionadas:</w:t>
      </w:r>
    </w:p>
    <w:p>
      <w:pPr>
        <w:pStyle w:val="ListBullet"/>
        <w:spacing w:after="50"/>
      </w:pPr>
      <w:r>
        <w:t>`TestPlugin`</w:t>
      </w:r>
    </w:p>
    <w:p>
      <w:pPr>
        <w:pStyle w:val="ListBullet"/>
        <w:spacing w:after="50"/>
      </w:pPr>
      <w:r>
        <w:t>`TrafficGenerator`</w:t>
      </w:r>
    </w:p>
    <w:p>
      <w:pPr>
        <w:pStyle w:val="ListBullet"/>
        <w:spacing w:after="50"/>
      </w:pPr>
      <w:r>
        <w:t>`LatencyProbe`</w:t>
      </w:r>
    </w:p>
    <w:p>
      <w:pPr>
        <w:pStyle w:val="ListBullet"/>
        <w:spacing w:after="50"/>
      </w:pPr>
      <w:r>
        <w:t>`CaptureProvider`</w:t>
      </w:r>
    </w:p>
    <w:p>
      <w:pPr>
        <w:pStyle w:val="ListBullet"/>
        <w:spacing w:after="50"/>
      </w:pPr>
      <w:r>
        <w:t>`InfrastructureAdapter`</w:t>
      </w:r>
    </w:p>
    <w:p>
      <w:pPr>
        <w:pStyle w:val="ListBullet"/>
        <w:spacing w:after="50"/>
      </w:pPr>
      <w:r>
        <w:t>`ReportRenderer`</w:t>
      </w:r>
    </w:p>
    <w:p>
      <w:r>
        <w:t>Proveedores iniciales:</w:t>
      </w:r>
    </w:p>
    <w:p>
      <w:pPr>
        <w:pStyle w:val="ListBullet"/>
        <w:spacing w:after="50"/>
      </w:pPr>
      <w:r>
        <w:t>iperf3 para TCP/UDP en Windows/Linux.</w:t>
      </w:r>
    </w:p>
    <w:p>
      <w:pPr>
        <w:pStyle w:val="ListBullet"/>
        <w:spacing w:after="50"/>
      </w:pPr>
      <w:r>
        <w:t>HTTP upload/download con timings en todas las plataformas.</w:t>
      </w:r>
    </w:p>
    <w:p>
      <w:pPr>
        <w:pStyle w:val="ListBullet"/>
        <w:spacing w:after="50"/>
      </w:pPr>
      <w:r>
        <w:t>Sockets TCP/UDP nativos para Android/iOS y fallback desktop.</w:t>
      </w:r>
    </w:p>
    <w:p>
      <w:pPr>
        <w:pStyle w:val="ListBullet"/>
        <w:spacing w:after="50"/>
      </w:pPr>
      <w:r>
        <w:t>Ping ICMP donde sea posible; TCP/HTTP latency donde no lo sea.</w:t>
      </w:r>
    </w:p>
    <w:p>
      <w:pPr>
        <w:pStyle w:val="ListBullet"/>
        <w:spacing w:after="50"/>
      </w:pPr>
      <w:r>
        <w:t>Latency-under-load combinando generador de tráfico y probe independiente.</w:t>
      </w:r>
    </w:p>
    <w:p>
      <w:pPr>
        <w:pStyle w:val="ListBullet"/>
        <w:spacing w:after="50"/>
      </w:pPr>
      <w:r>
        <w:t>Flent opcional en Linux/desktop para pruebas agregadas de bufferbloat.</w:t>
      </w:r>
    </w:p>
    <w:p>
      <w:pPr>
        <w:pStyle w:val="ListBullet"/>
        <w:spacing w:after="50"/>
      </w:pPr>
      <w:r>
        <w:t>Tcpreplay únicamente en nodos Linux especializados, con allowlist, aislamiento y redes autorizadas.</w:t>
      </w:r>
    </w:p>
    <w:p>
      <w:r>
        <w:t>Todos los resultados deben conservar proveedor, versión, método, dirección, protocolo, streams, bitrate solicitado, límites, servidor, timestamps, capacidad disponible y contexto de plataforma.</w:t>
      </w:r>
    </w:p>
    <w:p>
      <w:pPr>
        <w:pStyle w:val="Heading2"/>
      </w:pPr>
      <w:r>
        <w:t>6. Reglas de seguridad</w:t>
      </w:r>
    </w:p>
    <w:p>
      <w:pPr>
        <w:pStyle w:val="ListBullet"/>
        <w:spacing w:after="50"/>
      </w:pPr>
      <w:r>
        <w:t>Uso exclusivo en redes y dispositivos autorizados.</w:t>
      </w:r>
    </w:p>
    <w:p>
      <w:pPr>
        <w:pStyle w:val="ListBullet"/>
        <w:spacing w:after="50"/>
      </w:pPr>
      <w:r>
        <w:t>Prohibido implementar shell remoto arbitrario.</w:t>
      </w:r>
    </w:p>
    <w:p>
      <w:pPr>
        <w:pStyle w:val="ListBullet"/>
        <w:spacing w:after="50"/>
      </w:pPr>
      <w:r>
        <w:t>Cada plugin y comando debe estar registrado en una allowlist firmada/versionada.</w:t>
      </w:r>
    </w:p>
    <w:p>
      <w:pPr>
        <w:pStyle w:val="ListBullet"/>
        <w:spacing w:after="50"/>
      </w:pPr>
      <w:r>
        <w:t>Las tareas deben incluir UUID, tipo, versión de esquema, parámetros validados, expiración, idempotency key y capacidades requeridas.</w:t>
      </w:r>
    </w:p>
    <w:p>
      <w:pPr>
        <w:pStyle w:val="ListBullet"/>
        <w:spacing w:after="50"/>
      </w:pPr>
      <w:r>
        <w:t>TLS obligatorio fuera de desarrollo; autenticación individual por agente; revocación y rotación.</w:t>
      </w:r>
    </w:p>
    <w:p>
      <w:pPr>
        <w:pStyle w:val="ListBullet"/>
        <w:spacing w:after="50"/>
      </w:pPr>
      <w:r>
        <w:t>Secretos cifrados y nunca visibles en logs, excepciones, reportes o telemetría.</w:t>
      </w:r>
    </w:p>
    <w:p>
      <w:pPr>
        <w:pStyle w:val="ListBullet"/>
        <w:spacing w:after="50"/>
      </w:pPr>
      <w:r>
        <w:t>RBAC mínimo: Administrator, Test Manager, Operator, Viewer y Agent.</w:t>
      </w:r>
    </w:p>
    <w:p>
      <w:pPr>
        <w:pStyle w:val="ListBullet"/>
        <w:spacing w:after="50"/>
      </w:pPr>
      <w:r>
        <w:t>Auditoría inmutable para acciones sensibles.</w:t>
      </w:r>
    </w:p>
    <w:p>
      <w:pPr>
        <w:pStyle w:val="ListBullet"/>
        <w:spacing w:after="50"/>
      </w:pPr>
      <w:r>
        <w:t>Rate limits, cuotas, límites de duración, ancho de banda, concurrencia y destino para generación de tráfico.</w:t>
      </w:r>
    </w:p>
    <w:p>
      <w:pPr>
        <w:pStyle w:val="ListBullet"/>
        <w:spacing w:after="50"/>
      </w:pPr>
      <w:r>
        <w:t>Capturas limitadas por tiempo, tamaño, interfaz y filtro; sin descifrado o evasión de sandbox/permisos.</w:t>
      </w:r>
    </w:p>
    <w:p>
      <w:pPr>
        <w:pStyle w:val="ListBullet"/>
        <w:spacing w:after="50"/>
      </w:pPr>
      <w:r>
        <w:t>Tcpreplay no debe estar disponible para endpoints comunes ni para destinos arbitrarios.</w:t>
      </w:r>
    </w:p>
    <w:p>
      <w:pPr>
        <w:pStyle w:val="ListBullet"/>
        <w:spacing w:after="50"/>
      </w:pPr>
      <w:r>
        <w:t>Toda modificación de infraestructura requiere snapshot previo, permisos específicos, validación y rollback.</w:t>
      </w:r>
    </w:p>
    <w:p>
      <w:pPr>
        <w:pStyle w:val="Heading2"/>
      </w:pPr>
      <w:r>
        <w:t>7. Fidelidad técnica Wi-Fi</w:t>
      </w:r>
    </w:p>
    <w:p>
      <w:pPr>
        <w:pStyle w:val="ListBullet"/>
        <w:spacing w:after="50"/>
      </w:pPr>
      <w:r>
        <w:t>No inventar métricas. `null` no significa cero.</w:t>
      </w:r>
    </w:p>
    <w:p>
      <w:pPr>
        <w:pStyle w:val="ListBullet"/>
        <w:spacing w:after="50"/>
      </w:pPr>
      <w:r>
        <w:t>Cada campo medido debe incluir `source`, `availability`, `confidence` y, cuando aplique, `availability_reason`.</w:t>
      </w:r>
    </w:p>
    <w:p>
      <w:pPr>
        <w:pStyle w:val="ListBullet"/>
        <w:spacing w:after="50"/>
      </w:pPr>
      <w:r>
        <w:t>Diferenciar telemetría del SO, contadores de interfaz, captura IP, captura 802.11 y telemetría de infraestructura.</w:t>
      </w:r>
    </w:p>
    <w:p>
      <w:pPr>
        <w:pStyle w:val="ListBullet"/>
        <w:spacing w:after="50"/>
      </w:pPr>
      <w:r>
        <w:t>Un endpoint no observa todas las tramas de terceros.</w:t>
      </w:r>
    </w:p>
    <w:p>
      <w:pPr>
        <w:pStyle w:val="ListBullet"/>
        <w:spacing w:after="50"/>
      </w:pPr>
      <w:r>
        <w:t>Roaming medido por endpoint es observado/inferido salvo captura sincronizada.</w:t>
      </w:r>
    </w:p>
    <w:p>
      <w:pPr>
        <w:pStyle w:val="ListBullet"/>
        <w:spacing w:after="50"/>
      </w:pPr>
      <w:r>
        <w:t>iOS no debe prometer scan genérico de redes, monitor mode, daemon permanente, RSSI universal ni control arbitrario de perfiles.</w:t>
      </w:r>
    </w:p>
    <w:p>
      <w:pPr>
        <w:pStyle w:val="ListBullet"/>
        <w:spacing w:after="50"/>
      </w:pPr>
      <w:r>
        <w:t>Android debe respetar permisos runtime, scan throttling, foreground service restrictions y APIs soportadas de Suggestion/Specifier.</w:t>
      </w:r>
    </w:p>
    <w:p>
      <w:pPr>
        <w:pStyle w:val="ListBullet"/>
        <w:spacing w:after="50"/>
      </w:pPr>
      <w:r>
        <w:t>Las comparaciones deben indicar si los métodos son equivalentes, aproximados o no comparables.</w:t>
      </w:r>
    </w:p>
    <w:p>
      <w:pPr>
        <w:pStyle w:val="Heading2"/>
      </w:pPr>
      <w:r>
        <w:t>8. Modelo de capacidades</w:t>
      </w:r>
    </w:p>
    <w:p>
      <w:r>
        <w:t>Cada agente publica un manifiesto versionado con:</w:t>
      </w:r>
    </w:p>
    <w:p>
      <w:pPr>
        <w:pStyle w:val="ListBullet"/>
        <w:spacing w:after="50"/>
      </w:pPr>
      <w:r>
        <w:t>capability id y versión.</w:t>
      </w:r>
    </w:p>
    <w:p>
      <w:pPr>
        <w:pStyle w:val="ListBullet"/>
        <w:spacing w:after="50"/>
      </w:pPr>
      <w:r>
        <w:t>soporte: supported, unsupported, conditional, permission_required o user_interaction_required.</w:t>
      </w:r>
    </w:p>
    <w:p>
      <w:pPr>
        <w:pStyle w:val="ListBullet"/>
        <w:spacing w:after="50"/>
      </w:pPr>
      <w:r>
        <w:t>restricciones de foreground/background.</w:t>
      </w:r>
    </w:p>
    <w:p>
      <w:pPr>
        <w:pStyle w:val="ListBullet"/>
        <w:spacing w:after="50"/>
      </w:pPr>
      <w:r>
        <w:t>límites de duración, throughput, tamaño y concurrencia.</w:t>
      </w:r>
    </w:p>
    <w:p>
      <w:pPr>
        <w:pStyle w:val="ListBullet"/>
        <w:spacing w:after="50"/>
      </w:pPr>
      <w:r>
        <w:t>proveedor y versión.</w:t>
      </w:r>
    </w:p>
    <w:p>
      <w:pPr>
        <w:pStyle w:val="ListBullet"/>
        <w:spacing w:after="50"/>
      </w:pPr>
      <w:r>
        <w:t>permisos/entitlements necesarios.</w:t>
      </w:r>
    </w:p>
    <w:p>
      <w:pPr>
        <w:pStyle w:val="ListBullet"/>
        <w:spacing w:after="50"/>
      </w:pPr>
      <w:r>
        <w:t>razones de indisponibilidad.</w:t>
      </w:r>
    </w:p>
    <w:p>
      <w:r>
        <w:t>Ejemplos: `wifi.current_connection`, `wifi.scan`, `wifi.rssi`, `network.icmp_ping`, `network.tcp_probe`, `traffic.iperf3.tcp`, `traffic.http.download`, `traffic.latency_under_load`, `capture.ip`, `capture.monitor_80211`, `replay.pcap`, `execution.background_continuous`.</w:t>
      </w:r>
    </w:p>
    <w:p>
      <w:pPr>
        <w:pStyle w:val="Heading2"/>
      </w:pPr>
      <w:r>
        <w:t>9. Contratos y compatibilidad</w:t>
      </w:r>
    </w:p>
    <w:p>
      <w:pPr>
        <w:pStyle w:val="ListBullet"/>
        <w:spacing w:after="50"/>
      </w:pPr>
      <w:r>
        <w:t>Versionar OpenAPI y JSON Schemas.</w:t>
      </w:r>
    </w:p>
    <w:p>
      <w:pPr>
        <w:pStyle w:val="ListBullet"/>
        <w:spacing w:after="50"/>
      </w:pPr>
      <w:r>
        <w:t>Usar `schema_version` en mensajes persistidos o enviados.</w:t>
      </w:r>
    </w:p>
    <w:p>
      <w:pPr>
        <w:pStyle w:val="ListBullet"/>
        <w:spacing w:after="50"/>
      </w:pPr>
      <w:r>
        <w:t>Cambios aditivos por defecto.</w:t>
      </w:r>
    </w:p>
    <w:p>
      <w:pPr>
        <w:pStyle w:val="ListBullet"/>
        <w:spacing w:after="50"/>
      </w:pPr>
      <w:r>
        <w:t>Cambios incompatibles requieren nueva versión, migración y ventana de compatibilidad.</w:t>
      </w:r>
    </w:p>
    <w:p>
      <w:pPr>
        <w:pStyle w:val="ListBullet"/>
        <w:spacing w:after="50"/>
      </w:pPr>
      <w:r>
        <w:t>Mantener golden test vectors y contract tests para Python, TypeScript, Kotlin y Swift.</w:t>
      </w:r>
    </w:p>
    <w:p>
      <w:pPr>
        <w:pStyle w:val="ListBullet"/>
        <w:spacing w:after="50"/>
      </w:pPr>
      <w:r>
        <w:t>No cambiar semántica histórica al modificar thresholds o plugins.</w:t>
      </w:r>
    </w:p>
    <w:p>
      <w:pPr>
        <w:pStyle w:val="ListBullet"/>
        <w:spacing w:after="50"/>
      </w:pPr>
      <w:r>
        <w:t>Cada ejecución conserva snapshot inmutable de parámetros, thresholds, manifests y versiones.</w:t>
      </w:r>
    </w:p>
    <w:p>
      <w:pPr>
        <w:pStyle w:val="Heading2"/>
      </w:pPr>
      <w:r>
        <w:t>10. Calidad y documentación</w:t>
      </w:r>
    </w:p>
    <w:p>
      <w:pPr>
        <w:pStyle w:val="ListBullet"/>
        <w:spacing w:after="50"/>
      </w:pPr>
      <w:r>
        <w:t>Código y nombres técnicos en inglés; documentación funcional principal en español.</w:t>
      </w:r>
    </w:p>
    <w:p>
      <w:pPr>
        <w:pStyle w:val="ListBullet"/>
        <w:spacing w:after="50"/>
      </w:pPr>
      <w:r>
        <w:t>Type hints, validación estricta, errores estructurados y correlation IDs.</w:t>
      </w:r>
    </w:p>
    <w:p>
      <w:pPr>
        <w:pStyle w:val="ListBullet"/>
        <w:spacing w:after="50"/>
      </w:pPr>
      <w:r>
        <w:t>Tests unitarios, integración, contrato, E2E, resiliencia y seguridad.</w:t>
      </w:r>
    </w:p>
    <w:p>
      <w:pPr>
        <w:pStyle w:val="ListBullet"/>
        <w:spacing w:after="50"/>
      </w:pPr>
      <w:r>
        <w:t>Linters: Ruff/Black/MyPy, ESLint/Prettier, ktlint/detekt, SwiftLint.</w:t>
      </w:r>
    </w:p>
    <w:p>
      <w:pPr>
        <w:pStyle w:val="ListBullet"/>
        <w:spacing w:after="50"/>
      </w:pPr>
      <w:r>
        <w:t>Cada feature actualiza README, referencia de API, troubleshooting y changelog.</w:t>
      </w:r>
    </w:p>
    <w:p>
      <w:pPr>
        <w:pStyle w:val="ListBullet"/>
        <w:spacing w:after="50"/>
      </w:pPr>
      <w:r>
        <w:t>Mantener ADRs, diagramas Mermaid, runbooks, matriz de compatibilidad y guía de extensión.</w:t>
      </w:r>
    </w:p>
    <w:p>
      <w:pPr>
        <w:pStyle w:val="ListBullet"/>
        <w:spacing w:after="50"/>
      </w:pPr>
      <w:r>
        <w:t>Timestamps UTC en persistencia; zona local solo en presentación.</w:t>
      </w:r>
    </w:p>
    <w:p>
      <w:pPr>
        <w:pStyle w:val="Heading2"/>
      </w:pPr>
      <w:r>
        <w:t>11. Forma de trabajo con Codex</w:t>
      </w:r>
    </w:p>
    <w:p>
      <w:r>
        <w:t>Antes de editar:</w:t>
      </w:r>
    </w:p>
    <w:p>
      <w:pPr>
        <w:spacing w:after="50"/>
        <w:ind w:left="340" w:hanging="227"/>
      </w:pPr>
      <w:r>
        <w:t>1. Leer este archivo, ADRs, contratos, migraciones, ejemplos y tests relacionados.</w:t>
      </w:r>
    </w:p>
    <w:p>
      <w:pPr>
        <w:spacing w:after="50"/>
        <w:ind w:left="340" w:hanging="227"/>
      </w:pPr>
      <w:r>
        <w:t>2. Resumir el estado actual y contradicciones.</w:t>
      </w:r>
    </w:p>
    <w:p>
      <w:pPr>
        <w:spacing w:after="50"/>
        <w:ind w:left="340" w:hanging="227"/>
      </w:pPr>
      <w:r>
        <w:t>3. Proponer un plan breve con archivos y riesgos.</w:t>
      </w:r>
    </w:p>
    <w:p>
      <w:pPr>
        <w:spacing w:after="50"/>
        <w:ind w:left="340" w:hanging="227"/>
      </w:pPr>
      <w:r>
        <w:t>4. Implementar código completo; evitar pseudocódigo y stubs silenciosos.</w:t>
      </w:r>
    </w:p>
    <w:p>
      <w:pPr>
        <w:spacing w:after="50"/>
        <w:ind w:left="340" w:hanging="227"/>
      </w:pPr>
      <w:r>
        <w:t>5. Ejecutar lint, type checking, tests y migraciones aplicables.</w:t>
      </w:r>
    </w:p>
    <w:p>
      <w:pPr>
        <w:spacing w:after="50"/>
        <w:ind w:left="340" w:hanging="227"/>
      </w:pPr>
      <w:r>
        <w:t>6. Corregir fallas antes de finalizar.</w:t>
      </w:r>
    </w:p>
    <w:p>
      <w:pPr>
        <w:spacing w:after="50"/>
        <w:ind w:left="340" w:hanging="227"/>
      </w:pPr>
      <w:r>
        <w:t>7. Entregar evidencia de comandos, archivos modificados, decisiones y limitaciones.</w:t>
      </w:r>
    </w:p>
    <w:p>
      <w:r>
        <w:t>No modificar contratos públicos sin actualizar consumidores, esquemas, migraciones, documentación y tests. Los mocks se permiten en tests y simuladores, nunca para ocultar funcionalidad faltante en producción.</w:t>
      </w:r>
    </w:p>
    <w:p>
      <w:pPr>
        <w:pStyle w:val="Heading2"/>
      </w:pPr>
      <w:r>
        <w:t>12. Definición de terminado</w:t>
      </w:r>
    </w:p>
    <w:p>
      <w:r>
        <w:t>Una tarea está terminada cuando:</w:t>
      </w:r>
    </w:p>
    <w:p>
      <w:pPr>
        <w:pStyle w:val="ListBullet"/>
        <w:spacing w:after="50"/>
      </w:pPr>
      <w:r>
        <w:t>Compila/inicia en la plataforma objetivo.</w:t>
      </w:r>
    </w:p>
    <w:p>
      <w:pPr>
        <w:pStyle w:val="ListBullet"/>
        <w:spacing w:after="50"/>
      </w:pPr>
      <w:r>
        <w:t>Las migraciones aplican desde una base vacía y desde la versión anterior soportada.</w:t>
      </w:r>
    </w:p>
    <w:p>
      <w:pPr>
        <w:pStyle w:val="ListBullet"/>
        <w:spacing w:after="50"/>
      </w:pPr>
      <w:r>
        <w:t>Tests y linters pasan.</w:t>
      </w:r>
    </w:p>
    <w:p>
      <w:pPr>
        <w:pStyle w:val="ListBullet"/>
        <w:spacing w:after="50"/>
      </w:pPr>
      <w:r>
        <w:t>Hay criterios de aceptación verificables.</w:t>
      </w:r>
    </w:p>
    <w:p>
      <w:pPr>
        <w:pStyle w:val="ListBullet"/>
        <w:spacing w:after="50"/>
      </w:pPr>
      <w:r>
        <w:t>Se documentaron configuración, seguridad, observabilidad, rollback y limitaciones.</w:t>
      </w:r>
    </w:p>
    <w:p>
      <w:pPr>
        <w:pStyle w:val="ListBullet"/>
        <w:spacing w:after="50"/>
      </w:pPr>
      <w:r>
        <w:t>No se incluyeron secretos, binarios no verificados ni archivos temporales.</w:t>
      </w:r>
    </w:p>
    <w:p>
      <w:pPr>
        <w:pStyle w:val="ListBullet"/>
        <w:spacing w:after="50"/>
      </w:pPr>
      <w:r>
        <w:t>El cambio es compatible con la estrategia de versionado y extensión.</w:t>
      </w:r>
    </w:p>
    <w:p>
      <w:pPr>
        <w:pStyle w:val="Heading1"/>
        <w:pageBreakBefore/>
      </w:pPr>
      <w:r>
        <w:t>Uso de los prompts con Codex - WiFi Test Orchestrator v2.0</w:t>
      </w:r>
    </w:p>
    <w:p>
      <w:pPr>
        <w:pStyle w:val="Heading2"/>
      </w:pPr>
      <w:r>
        <w:t>1. Objetivo del paquete</w:t>
      </w:r>
    </w:p>
    <w:p>
      <w:r>
        <w:t>Este paquete divide el desarrollo en fases pequeñas y auditables. Cada prompt debe ejecutarse desde la raíz del repositorio, con `AGENTS.md` presente. No ejecutar todos los prompts en una única sesión: cada fase debe producir código revisable, tests y documentación.</w:t>
      </w:r>
    </w:p>
    <w:p>
      <w:pPr>
        <w:pStyle w:val="Heading2"/>
      </w:pPr>
      <w:r>
        <w:t>2. Preparación</w:t>
      </w:r>
    </w:p>
    <w:p>
      <w:pPr>
        <w:spacing w:after="50"/>
        <w:ind w:left="340" w:hanging="227"/>
      </w:pPr>
      <w:r>
        <w:t>1. Crear el repositorio dentro de WSL2 para obtener mejor rendimiento con Docker Desktop.</w:t>
      </w:r>
    </w:p>
    <w:p>
      <w:pPr>
        <w:spacing w:after="50"/>
        <w:ind w:left="340" w:hanging="227"/>
      </w:pPr>
      <w:r>
        <w:t>2. Copiar `00_AGENTS_master_context.md` como `AGENTS.md` en la raíz.</w:t>
      </w:r>
    </w:p>
    <w:p>
      <w:pPr>
        <w:spacing w:after="50"/>
        <w:ind w:left="340" w:hanging="227"/>
      </w:pPr>
      <w:r>
        <w:t>3. Crear una rama principal protegida y una rama/worktree por fase cuando corresponda.</w:t>
      </w:r>
    </w:p>
    <w:p>
      <w:pPr>
        <w:spacing w:after="50"/>
        <w:ind w:left="340" w:hanging="227"/>
      </w:pPr>
      <w:r>
        <w:t>4. Instalar Git, Docker Desktop/WSL2, Python, Node.js, JDK/Android Studio y Xcode en un Mac para iOS.</w:t>
      </w:r>
    </w:p>
    <w:p>
      <w:pPr>
        <w:spacing w:after="50"/>
        <w:ind w:left="340" w:hanging="227"/>
      </w:pPr>
      <w:r>
        <w:t>5. Guardar secretos solo en `.env` no versionado o secret stores.</w:t>
      </w:r>
    </w:p>
    <w:p>
      <w:pPr>
        <w:pStyle w:val="Heading2"/>
      </w:pPr>
      <w:r>
        <w:t>3. Orden recomendado</w:t>
      </w:r>
    </w:p>
    <w:p>
      <w:r>
        <w:t>Ejecutar los prompts 01 a 26 en orden. No paralelizar antes de completar el Prompt 05 y estabilizar OpenAPI, JSON Schemas, test vectors y contratos de capabilities.</w:t>
      </w:r>
    </w:p>
    <w:p>
      <w:r>
        <w:t>Después del Prompt 05 pueden desarrollarse en paralelo:</w:t>
      </w:r>
    </w:p>
    <w:p>
      <w:pPr>
        <w:pStyle w:val="ListBullet"/>
        <w:spacing w:after="50"/>
      </w:pPr>
      <w:r>
        <w:t>Prompt 06: Windows.</w:t>
      </w:r>
    </w:p>
    <w:p>
      <w:pPr>
        <w:pStyle w:val="ListBullet"/>
        <w:spacing w:after="50"/>
      </w:pPr>
      <w:r>
        <w:t>Prompt 07: Linux/Capture Node.</w:t>
      </w:r>
    </w:p>
    <w:p>
      <w:pPr>
        <w:pStyle w:val="ListBullet"/>
        <w:spacing w:after="50"/>
      </w:pPr>
      <w:r>
        <w:t>Prompt 08: Android.</w:t>
      </w:r>
    </w:p>
    <w:p>
      <w:pPr>
        <w:pStyle w:val="ListBullet"/>
        <w:spacing w:after="50"/>
      </w:pPr>
      <w:r>
        <w:t>Prompt 09: iOS.</w:t>
      </w:r>
    </w:p>
    <w:p>
      <w:r>
        <w:t>Los Prompts 13, 14 y 15 pueden avanzar en paralelo después del Prompt 12, siempre que usen los mismos contratos del `TrafficGenerator`.</w:t>
      </w:r>
    </w:p>
    <w:p>
      <w:pPr>
        <w:pStyle w:val="Heading2"/>
      </w:pPr>
      <w:r>
        <w:t>4. Ciclo de cada fase</w:t>
      </w:r>
    </w:p>
    <w:p>
      <w:pPr>
        <w:pStyle w:val="CodeBlock"/>
        <w:shd w:fill="F4F7FA"/>
      </w:pPr>
      <w:r>
        <w:t>git status</w:t>
        <w:br/>
        <w:t>git add .</w:t>
        <w:br/>
        <w:t>git commit -m "checkpoint: before phase XX"</w:t>
      </w:r>
    </w:p>
    <w:p>
      <w:r>
        <w:t>Prompt previo para Codex:</w:t>
      </w:r>
    </w:p>
    <w:p>
      <w:pPr>
        <w:pStyle w:val="CodeBlock"/>
        <w:shd w:fill="F4F7FA"/>
      </w:pPr>
      <w:r>
        <w:t>Antes de implementar, inspeccioná AGENTS.md, docs/architecture, ADRs, migraciones, OpenAPI, JSON Schemas, ejemplos y tests relacionados. Resumí el estado actual, detectá contradicciones y proponé un plan breve. No cambies contratos públicos sin una estrategia de compatibilidad.</w:t>
      </w:r>
    </w:p>
    <w:p>
      <w:r>
        <w:t>Después de implementar:</w:t>
      </w:r>
    </w:p>
    <w:p>
      <w:pPr>
        <w:pStyle w:val="CodeBlock"/>
        <w:shd w:fill="F4F7FA"/>
      </w:pPr>
      <w:r>
        <w:t>Revisá el diff como reviewer senior. Buscá problemas de seguridad, concurrencia, idempotencia, migraciones, compatibilidad, secretos, lifecycle mobile, permisos, entitlements, supuestos Wi-Fi, generación de tráfico no acotada y tests insuficientes. Corregí los problemas y ejecutá nuevamente lint, type checking, tests, contract tests y migraciones.</w:t>
      </w:r>
    </w:p>
    <w:p>
      <w:pPr>
        <w:pStyle w:val="CodeBlock"/>
        <w:shd w:fill="F4F7FA"/>
      </w:pPr>
      <w:r>
        <w:t>git add .</w:t>
        <w:br/>
        <w:t>git commit -m "feat: complete phase XX"</w:t>
      </w:r>
    </w:p>
    <w:p>
      <w:pPr>
        <w:pStyle w:val="Heading2"/>
      </w:pPr>
      <w:r>
        <w:t>5. Evidencia obligatoria</w:t>
      </w:r>
    </w:p>
    <w:p>
      <w:r>
        <w:t>Cada fase debe dejar en su handoff:</w:t>
      </w:r>
    </w:p>
    <w:p>
      <w:pPr>
        <w:pStyle w:val="ListBullet"/>
        <w:spacing w:after="50"/>
      </w:pPr>
      <w:r>
        <w:t>Archivos creados/modificados.</w:t>
      </w:r>
    </w:p>
    <w:p>
      <w:pPr>
        <w:pStyle w:val="ListBullet"/>
        <w:spacing w:after="50"/>
      </w:pPr>
      <w:r>
        <w:t>Decisiones y ADRs.</w:t>
      </w:r>
    </w:p>
    <w:p>
      <w:pPr>
        <w:pStyle w:val="ListBullet"/>
        <w:spacing w:after="50"/>
      </w:pPr>
      <w:r>
        <w:t>Comandos ejecutados y resultado.</w:t>
      </w:r>
    </w:p>
    <w:p>
      <w:pPr>
        <w:pStyle w:val="ListBullet"/>
        <w:spacing w:after="50"/>
      </w:pPr>
      <w:r>
        <w:t>Tests agregados.</w:t>
      </w:r>
    </w:p>
    <w:p>
      <w:pPr>
        <w:pStyle w:val="ListBullet"/>
        <w:spacing w:after="50"/>
      </w:pPr>
      <w:r>
        <w:t>Métricas de cobertura relevantes.</w:t>
      </w:r>
    </w:p>
    <w:p>
      <w:pPr>
        <w:pStyle w:val="ListBullet"/>
        <w:spacing w:after="50"/>
      </w:pPr>
      <w:r>
        <w:t>Riesgos, limitaciones y deuda técnica.</w:t>
      </w:r>
    </w:p>
    <w:p>
      <w:pPr>
        <w:pStyle w:val="ListBullet"/>
        <w:spacing w:after="50"/>
      </w:pPr>
      <w:r>
        <w:t>Instrucciones de rollback.</w:t>
      </w:r>
    </w:p>
    <w:p>
      <w:pPr>
        <w:pStyle w:val="ListBullet"/>
        <w:spacing w:after="50"/>
      </w:pPr>
      <w:r>
        <w:t>Impacto en contratos, migraciones y compatibilidad.</w:t>
      </w:r>
    </w:p>
    <w:p>
      <w:pPr>
        <w:pStyle w:val="Heading2"/>
      </w:pPr>
      <w:r>
        <w:t>6. Reglas de trabajo paralelo</w:t>
      </w:r>
    </w:p>
    <w:p>
      <w:pPr>
        <w:pStyle w:val="ListBullet"/>
        <w:spacing w:after="50"/>
      </w:pPr>
      <w:r>
        <w:t>Usar worktrees para agentes por plataforma.</w:t>
      </w:r>
    </w:p>
    <w:p>
      <w:pPr>
        <w:pStyle w:val="ListBullet"/>
        <w:spacing w:after="50"/>
      </w:pPr>
      <w:r>
        <w:t>No editar simultáneamente el mismo schema desde dos ramas.</w:t>
      </w:r>
    </w:p>
    <w:p>
      <w:pPr>
        <w:pStyle w:val="ListBullet"/>
        <w:spacing w:after="50"/>
      </w:pPr>
      <w:r>
        <w:t>Integrar primero contratos y test vectors, luego implementaciones.</w:t>
      </w:r>
    </w:p>
    <w:p>
      <w:pPr>
        <w:pStyle w:val="ListBullet"/>
        <w:spacing w:after="50"/>
      </w:pPr>
      <w:r>
        <w:t>Rebasear y ejecutar toda la matriz de contract tests antes de mergear.</w:t>
      </w:r>
    </w:p>
    <w:p>
      <w:pPr>
        <w:pStyle w:val="ListBullet"/>
        <w:spacing w:after="50"/>
      </w:pPr>
      <w:r>
        <w:t>En iOS se requiere un host macOS con Xcode; Codex en Windows no puede compilar ni firmar una app iOS localmente.</w:t>
      </w:r>
    </w:p>
    <w:p>
      <w:pPr>
        <w:pStyle w:val="Heading2"/>
      </w:pPr>
      <w:r>
        <w:t>7. Archivos de ejemplo</w:t>
      </w:r>
    </w:p>
    <w:p>
      <w:r>
        <w:t>La carpeta `examples/` contiene mensajes y manifests de referencia. Deben convertirse en golden fixtures usados por los contract tests de Python, TypeScript, Kotlin y Swift.</w:t>
      </w:r>
    </w:p>
    <w:p>
      <w:pPr>
        <w:pStyle w:val="Heading1"/>
        <w:pageBreakBefore/>
      </w:pPr>
      <w:r>
        <w:t>Changelog del paquete de prompts</w:t>
      </w:r>
    </w:p>
    <w:p>
      <w:pPr>
        <w:pStyle w:val="Heading2"/>
      </w:pPr>
      <w:r>
        <w:t>2.0 - 2026-07-11</w:t>
      </w:r>
    </w:p>
    <w:p>
      <w:pPr>
        <w:pStyle w:val="ListBullet"/>
        <w:spacing w:after="50"/>
      </w:pPr>
      <w:r>
        <w:t>Motor de tráfico desacoplado de iperf3.</w:t>
      </w:r>
    </w:p>
    <w:p>
      <w:pPr>
        <w:pStyle w:val="ListBullet"/>
        <w:spacing w:after="50"/>
      </w:pPr>
      <w:r>
        <w:t>Prompts separados para arquitectura de tráfico, proveedor iperf3, tráfico HTTP/native y latency-under-load.</w:t>
      </w:r>
    </w:p>
    <w:p>
      <w:pPr>
        <w:pStyle w:val="ListBullet"/>
        <w:spacing w:after="50"/>
      </w:pPr>
      <w:r>
        <w:t>Flent y Tcpreplay incorporados como extensiones especializadas y no como dependencias obligatorias.</w:t>
      </w:r>
    </w:p>
    <w:p>
      <w:pPr>
        <w:pStyle w:val="ListBullet"/>
        <w:spacing w:after="50"/>
      </w:pPr>
      <w:r>
        <w:t>Nuevo modelo de perfiles de tráfico y pool de servidores de prueba.</w:t>
      </w:r>
    </w:p>
    <w:p>
      <w:pPr>
        <w:pStyle w:val="ListBullet"/>
        <w:spacing w:after="50"/>
      </w:pPr>
      <w:r>
        <w:t>Guía de SDK de plugins, versionado, migraciones y compatibilidad hacia atrás.</w:t>
      </w:r>
    </w:p>
    <w:p>
      <w:pPr>
        <w:pStyle w:val="ListBullet"/>
        <w:spacing w:after="50"/>
      </w:pPr>
      <w:r>
        <w:t>Mayor detalle de time synchronization, comparabilidad de resultados, seguridad, cuotas y runbooks.</w:t>
      </w:r>
    </w:p>
    <w:p>
      <w:pPr>
        <w:pStyle w:val="ListBullet"/>
        <w:spacing w:after="50"/>
      </w:pPr>
      <w:r>
        <w:t>Fases ampliadas de 20 a 26.</w:t>
      </w:r>
    </w:p>
    <w:p>
      <w:pPr>
        <w:pStyle w:val="ListBullet"/>
        <w:spacing w:after="50"/>
      </w:pPr>
      <w:r>
        <w:t>Documentación y troubleshooting como entregable de primera clase.</w:t>
      </w:r>
    </w:p>
    <w:p>
      <w:pPr>
        <w:pStyle w:val="Heading2"/>
      </w:pPr>
      <w:r>
        <w:t>1.1 - 2026-07-11</w:t>
      </w:r>
    </w:p>
    <w:p>
      <w:pPr>
        <w:pStyle w:val="ListBullet"/>
        <w:spacing w:after="50"/>
      </w:pPr>
      <w:r>
        <w:t>Agentes Windows, Linux, Android e iOS.</w:t>
      </w:r>
    </w:p>
    <w:p>
      <w:pPr>
        <w:pStyle w:val="ListBullet"/>
        <w:spacing w:after="50"/>
      </w:pPr>
      <w:r>
        <w:t>Servidor Windows-first portable.</w:t>
      </w:r>
    </w:p>
    <w:p>
      <w:pPr>
        <w:pStyle w:val="ListBullet"/>
        <w:spacing w:after="50"/>
      </w:pPr>
      <w:r>
        <w:t>Modelo capability-driven y restricciones mobile.</w:t>
      </w:r>
    </w:p>
    <w:p>
      <w:pPr>
        <w:pStyle w:val="Heading1"/>
        <w:pageBreakBefore/>
      </w:pPr>
      <w:r>
        <w:t>Prompt 01 - Arquitectura, ADRs y modelo de amenazas</w:t>
      </w:r>
    </w:p>
    <w:p>
      <w:pPr>
        <w:pStyle w:val="Heading2"/>
      </w:pPr>
      <w:r>
        <w:t>Objetivo</w:t>
      </w:r>
    </w:p>
    <w:p>
      <w:r>
        <w:t>Definir la arquitectura objetivo antes de escribir funcionalidades, incluyendo límites de dominio, deployment, seguridad, capabilities, extensibilidad y restricciones por plataforma.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Repositorio inicial con AGENTS.md.</w:t>
      </w:r>
    </w:p>
    <w:p>
      <w:pPr>
        <w:pStyle w:val="ListBullet"/>
        <w:spacing w:after="50"/>
      </w:pPr>
      <w:r>
        <w:t>No se requiere código funcional todavía.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Diagramas de contexto, contenedores y componentes.</w:t>
      </w:r>
    </w:p>
    <w:p>
      <w:pPr>
        <w:pStyle w:val="ListBullet"/>
        <w:spacing w:after="50"/>
      </w:pPr>
      <w:r>
        <w:t>ADRs para stack, contratos, cola, almacenamiento, mobile lifecycle, tráfico, captura y plugins.</w:t>
      </w:r>
    </w:p>
    <w:p>
      <w:pPr>
        <w:pStyle w:val="ListBullet"/>
        <w:spacing w:after="50"/>
      </w:pPr>
      <w:r>
        <w:t>Threat model con activos, actores, fronteras de confianza y controles.</w:t>
      </w:r>
    </w:p>
    <w:p>
      <w:pPr>
        <w:pStyle w:val="ListBullet"/>
        <w:spacing w:after="50"/>
      </w:pPr>
      <w:r>
        <w:t>Matriz de capacidades Windows/Linux/Android/iOS/Capture Node.</w:t>
      </w:r>
    </w:p>
    <w:p>
      <w:pPr>
        <w:pStyle w:val="ListBullet"/>
        <w:spacing w:after="50"/>
      </w:pPr>
      <w:r>
        <w:t>Glosario técnico y lista de supuestos.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Crear `docs/architecture/` con diagramas Mermaid versionados.</w:t>
      </w:r>
    </w:p>
    <w:p>
      <w:pPr>
        <w:pStyle w:val="ListBullet"/>
        <w:spacing w:after="50"/>
      </w:pPr>
      <w:r>
        <w:t>Separar control plane, data plane, telemetry plane, artifact plane e integration plane.</w:t>
      </w:r>
    </w:p>
    <w:p>
      <w:pPr>
        <w:pStyle w:val="ListBullet"/>
        <w:spacing w:after="50"/>
      </w:pPr>
      <w:r>
        <w:t>Definir topologías de laboratorio: servidor único, servidor + traffic nodes y deployment distribuido.</w:t>
      </w:r>
    </w:p>
    <w:p>
      <w:pPr>
        <w:pStyle w:val="ListBullet"/>
        <w:spacing w:after="50"/>
      </w:pPr>
      <w:r>
        <w:t>Definir disponibilidad, escalabilidad inicial y límites del MVP.</w:t>
      </w:r>
    </w:p>
    <w:p>
      <w:pPr>
        <w:pStyle w:val="ListBullet"/>
        <w:spacing w:after="50"/>
      </w:pPr>
      <w:r>
        <w:t>Definir modelo de capability con versión, condición, permisos, límites y reason.</w:t>
      </w:r>
    </w:p>
    <w:p>
      <w:pPr>
        <w:pStyle w:val="ListBullet"/>
        <w:spacing w:after="50"/>
      </w:pPr>
      <w:r>
        <w:t>Definir estrategia de compatibilidad de contratos y plugin API.</w:t>
      </w:r>
    </w:p>
    <w:p>
      <w:pPr>
        <w:pStyle w:val="ListBullet"/>
        <w:spacing w:after="50"/>
      </w:pPr>
      <w:r>
        <w:t>Registrar cada decisión relevante como ADR con status, contexto, decisión, consecuencias y alternativas.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Validar sintaxis Mermaid.</w:t>
      </w:r>
    </w:p>
    <w:p>
      <w:pPr>
        <w:pStyle w:val="ListBullet"/>
        <w:spacing w:after="50"/>
      </w:pPr>
      <w:r>
        <w:t>Añadir lint/links check para documentación.</w:t>
      </w:r>
    </w:p>
    <w:p>
      <w:pPr>
        <w:pStyle w:val="ListBullet"/>
        <w:spacing w:after="50"/>
      </w:pPr>
      <w:r>
        <w:t>Revisión de threat model contra casos de abuso de generación de tráfico, captura y credenciales.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README de arquitectura.</w:t>
      </w:r>
    </w:p>
    <w:p>
      <w:pPr>
        <w:pStyle w:val="ListBullet"/>
        <w:spacing w:after="50"/>
      </w:pPr>
      <w:r>
        <w:t>ADRs numerados.</w:t>
      </w:r>
    </w:p>
    <w:p>
      <w:pPr>
        <w:pStyle w:val="ListBullet"/>
        <w:spacing w:after="50"/>
      </w:pPr>
      <w:r>
        <w:t>Matriz de capacidades y limitaciones.</w:t>
      </w:r>
    </w:p>
    <w:p>
      <w:pPr>
        <w:pStyle w:val="ListBullet"/>
        <w:spacing w:after="50"/>
      </w:pPr>
      <w:r>
        <w:t>Diagrama de secuencia de enrolamiento y ejecución.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La arquitectura puede explicar dónde vive cada responsabilidad.</w:t>
      </w:r>
    </w:p>
    <w:p>
      <w:pPr>
        <w:pStyle w:val="ListBullet"/>
        <w:spacing w:after="50"/>
      </w:pPr>
      <w:r>
        <w:t>No existen dependencias funcionales del servidor respecto del host Windows.</w:t>
      </w:r>
    </w:p>
    <w:p>
      <w:pPr>
        <w:pStyle w:val="ListBullet"/>
        <w:spacing w:after="50"/>
      </w:pPr>
      <w:r>
        <w:t>Las restricciones mobile están explícitas.</w:t>
      </w:r>
    </w:p>
    <w:p>
      <w:pPr>
        <w:pStyle w:val="ListBullet"/>
        <w:spacing w:after="50"/>
      </w:pPr>
      <w:r>
        <w:t>Los futuros plugins pueden añadirse sin modificar el núcleo.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02 - Monorepo y servidor Windows-first portable</w:t>
      </w:r>
    </w:p>
    <w:p>
      <w:pPr>
        <w:pStyle w:val="Heading2"/>
      </w:pPr>
      <w:r>
        <w:t>Objetivo</w:t>
      </w:r>
    </w:p>
    <w:p>
      <w:r>
        <w:t>Crear el esqueleto ejecutable del monorepo y un entorno local reproducible en Windows 11 mediante Docker Desktop/WSL2.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01 completado y ADRs aprobados.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Monorepo.</w:t>
      </w:r>
    </w:p>
    <w:p>
      <w:pPr>
        <w:pStyle w:val="ListBullet"/>
        <w:spacing w:after="50"/>
      </w:pPr>
      <w:r>
        <w:t>Docker Compose.</w:t>
      </w:r>
    </w:p>
    <w:p>
      <w:pPr>
        <w:pStyle w:val="ListBullet"/>
        <w:spacing w:after="50"/>
      </w:pPr>
      <w:r>
        <w:t>Backend mínimo.</w:t>
      </w:r>
    </w:p>
    <w:p>
      <w:pPr>
        <w:pStyle w:val="ListBullet"/>
        <w:spacing w:after="50"/>
      </w:pPr>
      <w:r>
        <w:t>Frontend mínimo.</w:t>
      </w:r>
    </w:p>
    <w:p>
      <w:pPr>
        <w:pStyle w:val="ListBullet"/>
        <w:spacing w:after="50"/>
      </w:pPr>
      <w:r>
        <w:t>PostgreSQL, Redis, reverse proxy y artifact store local.</w:t>
      </w:r>
    </w:p>
    <w:p>
      <w:pPr>
        <w:pStyle w:val="ListBullet"/>
        <w:spacing w:after="50"/>
      </w:pPr>
      <w:r>
        <w:t>Scripts PowerShell y Bash.</w:t>
      </w:r>
    </w:p>
    <w:p>
      <w:pPr>
        <w:pStyle w:val="ListBullet"/>
        <w:spacing w:after="50"/>
      </w:pPr>
      <w:r>
        <w:t>CI básica.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Crear carpetas `backend`, `frontend`, `agents`, `mobile`, `shared`, `integrations`, `deployment`, `docs`, `tests` y `scripts`.</w:t>
      </w:r>
    </w:p>
    <w:p>
      <w:pPr>
        <w:pStyle w:val="ListBullet"/>
        <w:spacing w:after="50"/>
      </w:pPr>
      <w:r>
        <w:t>Usar imágenes Linux OCI y volúmenes/rutas portables.</w:t>
      </w:r>
    </w:p>
    <w:p>
      <w:pPr>
        <w:pStyle w:val="ListBullet"/>
        <w:spacing w:after="50"/>
      </w:pPr>
      <w:r>
        <w:t>Agregar `.env.example`, profiles de Compose, health checks y readiness.</w:t>
      </w:r>
    </w:p>
    <w:p>
      <w:pPr>
        <w:pStyle w:val="ListBullet"/>
        <w:spacing w:after="50"/>
      </w:pPr>
      <w:r>
        <w:t>Agregar `Makefile` y scripts PowerShell equivalentes.</w:t>
      </w:r>
    </w:p>
    <w:p>
      <w:pPr>
        <w:pStyle w:val="ListBullet"/>
        <w:spacing w:after="50"/>
      </w:pPr>
      <w:r>
        <w:t>Agregar endpoint `/health/live` y `/health/ready`.</w:t>
      </w:r>
    </w:p>
    <w:p>
      <w:pPr>
        <w:pStyle w:val="ListBullet"/>
        <w:spacing w:after="50"/>
      </w:pPr>
      <w:r>
        <w:t>Crear agente simulado para smoke tests.</w:t>
      </w:r>
    </w:p>
    <w:p>
      <w:pPr>
        <w:pStyle w:val="ListBullet"/>
        <w:spacing w:after="50"/>
      </w:pPr>
      <w:r>
        <w:t>No exponer Redis/PostgreSQL fuera de la red interna por defecto.</w:t>
      </w:r>
    </w:p>
    <w:p>
      <w:pPr>
        <w:pStyle w:val="ListBullet"/>
        <w:spacing w:after="50"/>
      </w:pPr>
      <w:r>
        <w:t>Configurar logs estructurados y correlation IDs desde el inicio.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Smoke test de Compose desde entorno limpio.</w:t>
      </w:r>
    </w:p>
    <w:p>
      <w:pPr>
        <w:pStyle w:val="ListBullet"/>
        <w:spacing w:after="50"/>
      </w:pPr>
      <w:r>
        <w:t>Health checks.</w:t>
      </w:r>
    </w:p>
    <w:p>
      <w:pPr>
        <w:pStyle w:val="ListBullet"/>
        <w:spacing w:after="50"/>
      </w:pPr>
      <w:r>
        <w:t>Test de frontend que consume backend.</w:t>
      </w:r>
    </w:p>
    <w:p>
      <w:pPr>
        <w:pStyle w:val="ListBullet"/>
        <w:spacing w:after="50"/>
      </w:pPr>
      <w:r>
        <w:t>CI en Linux para backend/frontend.</w:t>
      </w:r>
    </w:p>
    <w:p>
      <w:pPr>
        <w:pStyle w:val="ListBullet"/>
        <w:spacing w:after="50"/>
      </w:pPr>
      <w:r>
        <w:t>Validar que no haya rutas absolutas de Windows en código.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Guía Windows + WSL2.</w:t>
      </w:r>
    </w:p>
    <w:p>
      <w:pPr>
        <w:pStyle w:val="ListBullet"/>
        <w:spacing w:after="50"/>
      </w:pPr>
      <w:r>
        <w:t>Guía alternativa Linux.</w:t>
      </w:r>
    </w:p>
    <w:p>
      <w:pPr>
        <w:pStyle w:val="ListBullet"/>
        <w:spacing w:after="50"/>
      </w:pPr>
      <w:r>
        <w:t>Mapa del repositorio.</w:t>
      </w:r>
    </w:p>
    <w:p>
      <w:pPr>
        <w:pStyle w:val="ListBullet"/>
        <w:spacing w:after="50"/>
      </w:pPr>
      <w:r>
        <w:t>Troubleshooting de puertos, certificados y volúmenes.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`docker compose up` levanta todos los servicios.</w:t>
      </w:r>
    </w:p>
    <w:p>
      <w:pPr>
        <w:pStyle w:val="ListBullet"/>
        <w:spacing w:after="50"/>
      </w:pPr>
      <w:r>
        <w:t>Un usuario puede abrir frontend y ver estado del sistema.</w:t>
      </w:r>
    </w:p>
    <w:p>
      <w:pPr>
        <w:pStyle w:val="ListBullet"/>
        <w:spacing w:after="50"/>
      </w:pPr>
      <w:r>
        <w:t>Un agente simulado aparece en inventario.</w:t>
      </w:r>
    </w:p>
    <w:p>
      <w:pPr>
        <w:pStyle w:val="ListBullet"/>
        <w:spacing w:after="50"/>
      </w:pPr>
      <w:r>
        <w:t>La CI pasa.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03 - Dominio backend, base de datos, autenticación y RBAC</w:t>
      </w:r>
    </w:p>
    <w:p>
      <w:pPr>
        <w:pStyle w:val="Heading2"/>
      </w:pPr>
      <w:r>
        <w:t>Objetivo</w:t>
      </w:r>
    </w:p>
    <w:p>
      <w:r>
        <w:t>Implementar el núcleo de dominio, persistencia, migraciones, usuarios, roles, sesiones y auditoría.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02 funcional.</w:t>
      </w:r>
    </w:p>
    <w:p>
      <w:pPr>
        <w:pStyle w:val="ListBullet"/>
        <w:spacing w:after="50"/>
      </w:pPr>
      <w:r>
        <w:t>PostgreSQL disponible.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Modelos y migraciones.</w:t>
      </w:r>
    </w:p>
    <w:p>
      <w:pPr>
        <w:pStyle w:val="ListBullet"/>
        <w:spacing w:after="50"/>
      </w:pPr>
      <w:r>
        <w:t>Auth de usuarios.</w:t>
      </w:r>
    </w:p>
    <w:p>
      <w:pPr>
        <w:pStyle w:val="ListBullet"/>
        <w:spacing w:after="50"/>
      </w:pPr>
      <w:r>
        <w:t>RBAC.</w:t>
      </w:r>
    </w:p>
    <w:p>
      <w:pPr>
        <w:pStyle w:val="ListBullet"/>
        <w:spacing w:after="50"/>
      </w:pPr>
      <w:r>
        <w:t>Auditoría.</w:t>
      </w:r>
    </w:p>
    <w:p>
      <w:pPr>
        <w:pStyle w:val="ListBullet"/>
        <w:spacing w:after="50"/>
      </w:pPr>
      <w:r>
        <w:t>Configuración y errores API.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Modelar User, Role, Permission, Session/RefreshToken, Agent, Device, Capability, TestDefinition, Campaign, Execution, Metric, Artifact, AuditLog y EnrollmentToken.</w:t>
      </w:r>
    </w:p>
    <w:p>
      <w:pPr>
        <w:pStyle w:val="ListBullet"/>
        <w:spacing w:after="50"/>
      </w:pPr>
      <w:r>
        <w:t>Usar UUID y timestamps UTC.</w:t>
      </w:r>
    </w:p>
    <w:p>
      <w:pPr>
        <w:pStyle w:val="ListBullet"/>
        <w:spacing w:after="50"/>
      </w:pPr>
      <w:r>
        <w:t>Implementar access/refresh tokens con rotación y revocación.</w:t>
      </w:r>
    </w:p>
    <w:p>
      <w:pPr>
        <w:pStyle w:val="ListBullet"/>
        <w:spacing w:after="50"/>
      </w:pPr>
      <w:r>
        <w:t>Hash seguro de contraseñas.</w:t>
      </w:r>
    </w:p>
    <w:p>
      <w:pPr>
        <w:pStyle w:val="ListBullet"/>
        <w:spacing w:after="50"/>
      </w:pPr>
      <w:r>
        <w:t>Seeds y comando para crear administrador.</w:t>
      </w:r>
    </w:p>
    <w:p>
      <w:pPr>
        <w:pStyle w:val="ListBullet"/>
        <w:spacing w:after="50"/>
      </w:pPr>
      <w:r>
        <w:t>Auditar login, cambios de rol, tokens, campañas y acciones sensibles.</w:t>
      </w:r>
    </w:p>
    <w:p>
      <w:pPr>
        <w:pStyle w:val="ListBullet"/>
        <w:spacing w:after="50"/>
      </w:pPr>
      <w:r>
        <w:t>Errores estructurados con code, message, details y correlation_id.</w:t>
      </w:r>
    </w:p>
    <w:p>
      <w:pPr>
        <w:pStyle w:val="ListBullet"/>
        <w:spacing w:after="50"/>
      </w:pPr>
      <w:r>
        <w:t>Índices y constraints explícitos.</w:t>
      </w:r>
    </w:p>
    <w:p>
      <w:pPr>
        <w:pStyle w:val="ListBullet"/>
        <w:spacing w:after="50"/>
      </w:pPr>
      <w:r>
        <w:t>No almacenar secretos en texto plano.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Migración desde base vacía y downgrade controlado.</w:t>
      </w:r>
    </w:p>
    <w:p>
      <w:pPr>
        <w:pStyle w:val="ListBullet"/>
        <w:spacing w:after="50"/>
      </w:pPr>
      <w:r>
        <w:t>Tests RBAC por endpoint.</w:t>
      </w:r>
    </w:p>
    <w:p>
      <w:pPr>
        <w:pStyle w:val="ListBullet"/>
        <w:spacing w:after="50"/>
      </w:pPr>
      <w:r>
        <w:t>Rotación/revocación de refresh token.</w:t>
      </w:r>
    </w:p>
    <w:p>
      <w:pPr>
        <w:pStyle w:val="ListBullet"/>
        <w:spacing w:after="50"/>
      </w:pPr>
      <w:r>
        <w:t>Auditoría.</w:t>
      </w:r>
    </w:p>
    <w:p>
      <w:pPr>
        <w:pStyle w:val="ListBullet"/>
        <w:spacing w:after="50"/>
      </w:pPr>
      <w:r>
        <w:t>Constraints e idempotencia.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ERD.</w:t>
      </w:r>
    </w:p>
    <w:p>
      <w:pPr>
        <w:pStyle w:val="ListBullet"/>
        <w:spacing w:after="50"/>
      </w:pPr>
      <w:r>
        <w:t>Referencia de roles/permisos.</w:t>
      </w:r>
    </w:p>
    <w:p>
      <w:pPr>
        <w:pStyle w:val="ListBullet"/>
        <w:spacing w:after="50"/>
      </w:pPr>
      <w:r>
        <w:t>Runbook de bootstrap admin.</w:t>
      </w:r>
    </w:p>
    <w:p>
      <w:pPr>
        <w:pStyle w:val="ListBullet"/>
        <w:spacing w:after="50"/>
      </w:pPr>
      <w:r>
        <w:t>Política de retención de auditoría.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Auth y RBAC protegen endpoints.</w:t>
      </w:r>
    </w:p>
    <w:p>
      <w:pPr>
        <w:pStyle w:val="ListBullet"/>
        <w:spacing w:after="50"/>
      </w:pPr>
      <w:r>
        <w:t>Migraciones reproducibles.</w:t>
      </w:r>
    </w:p>
    <w:p>
      <w:pPr>
        <w:pStyle w:val="ListBullet"/>
        <w:spacing w:after="50"/>
      </w:pPr>
      <w:r>
        <w:t>Auditoría identifica actor, acción, recurso y resultado.</w:t>
      </w:r>
    </w:p>
    <w:p>
      <w:pPr>
        <w:pStyle w:val="ListBullet"/>
        <w:spacing w:after="50"/>
      </w:pPr>
      <w:r>
        <w:t>No se filtran secretos.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04 - Contratos, capabilities y enrolamiento de agentes</w:t>
      </w:r>
    </w:p>
    <w:p>
      <w:pPr>
        <w:pStyle w:val="Heading2"/>
      </w:pPr>
      <w:r>
        <w:t>Objetivo</w:t>
      </w:r>
    </w:p>
    <w:p>
      <w:r>
        <w:t>Estabilizar los contratos compartidos y el proceso seguro de enrolamiento, presencia, rotación y revocación.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03 completo.</w:t>
      </w:r>
    </w:p>
    <w:p>
      <w:pPr>
        <w:pStyle w:val="ListBullet"/>
        <w:spacing w:after="50"/>
      </w:pPr>
      <w:r>
        <w:t>ADRs de protocolo aprobados.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OpenAPI.</w:t>
      </w:r>
    </w:p>
    <w:p>
      <w:pPr>
        <w:pStyle w:val="ListBullet"/>
        <w:spacing w:after="50"/>
      </w:pPr>
      <w:r>
        <w:t>JSON Schemas.</w:t>
      </w:r>
    </w:p>
    <w:p>
      <w:pPr>
        <w:pStyle w:val="ListBullet"/>
        <w:spacing w:after="50"/>
      </w:pPr>
      <w:r>
        <w:t>Golden fixtures.</w:t>
      </w:r>
    </w:p>
    <w:p>
      <w:pPr>
        <w:pStyle w:val="ListBullet"/>
        <w:spacing w:after="50"/>
      </w:pPr>
      <w:r>
        <w:t>Enrolamiento.</w:t>
      </w:r>
    </w:p>
    <w:p>
      <w:pPr>
        <w:pStyle w:val="ListBullet"/>
        <w:spacing w:after="50"/>
      </w:pPr>
      <w:r>
        <w:t>Heartbeat/presence.</w:t>
      </w:r>
    </w:p>
    <w:p>
      <w:pPr>
        <w:pStyle w:val="ListBullet"/>
        <w:spacing w:after="50"/>
      </w:pPr>
      <w:r>
        <w:t>Capability manifests.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Definir schemas para AgentRegistration, AgentCredential, CapabilityManifest, TaskEnvelope, ProgressEvent, TestResult y ArtifactManifest.</w:t>
      </w:r>
    </w:p>
    <w:p>
      <w:pPr>
        <w:pStyle w:val="ListBullet"/>
        <w:spacing w:after="50"/>
      </w:pPr>
      <w:r>
        <w:t>Incluir schema_version e idempotency_key.</w:t>
      </w:r>
    </w:p>
    <w:p>
      <w:pPr>
        <w:pStyle w:val="ListBullet"/>
        <w:spacing w:after="50"/>
      </w:pPr>
      <w:r>
        <w:t>Tokens de enrolamiento de uso limitado y expiración.</w:t>
      </w:r>
    </w:p>
    <w:p>
      <w:pPr>
        <w:pStyle w:val="ListBullet"/>
        <w:spacing w:after="50"/>
      </w:pPr>
      <w:r>
        <w:t>Emitir identidad individual y credencial rotatable.</w:t>
      </w:r>
    </w:p>
    <w:p>
      <w:pPr>
        <w:pStyle w:val="ListBullet"/>
        <w:spacing w:after="50"/>
      </w:pPr>
      <w:r>
        <w:t>Soportar revocación inmediata.</w:t>
      </w:r>
    </w:p>
    <w:p>
      <w:pPr>
        <w:pStyle w:val="ListBullet"/>
        <w:spacing w:after="50"/>
      </w:pPr>
      <w:r>
        <w:t>Heartbeat desktop; presence/fetch mobile.</w:t>
      </w:r>
    </w:p>
    <w:p>
      <w:pPr>
        <w:pStyle w:val="ListBullet"/>
        <w:spacing w:after="50"/>
      </w:pPr>
      <w:r>
        <w:t>Capability manifest con supported/conditional/permission_required/user_interaction_required.</w:t>
      </w:r>
    </w:p>
    <w:p>
      <w:pPr>
        <w:pStyle w:val="ListBullet"/>
        <w:spacing w:after="50"/>
      </w:pPr>
      <w:r>
        <w:t>Crear generadores/validadores de modelos para Python, TypeScript, Kotlin y Swift cuando sea viable.</w:t>
      </w:r>
    </w:p>
    <w:p>
      <w:pPr>
        <w:pStyle w:val="ListBullet"/>
        <w:spacing w:after="50"/>
      </w:pPr>
      <w:r>
        <w:t>Mantener ejemplos en `shared/contracts/examples`.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Contract tests en cuatro lenguajes o validadores equivalentes.</w:t>
      </w:r>
    </w:p>
    <w:p>
      <w:pPr>
        <w:pStyle w:val="ListBullet"/>
        <w:spacing w:after="50"/>
      </w:pPr>
      <w:r>
        <w:t>Replay/idempotency.</w:t>
      </w:r>
    </w:p>
    <w:p>
      <w:pPr>
        <w:pStyle w:val="ListBullet"/>
        <w:spacing w:after="50"/>
      </w:pPr>
      <w:r>
        <w:t>Token expirado/consumido.</w:t>
      </w:r>
    </w:p>
    <w:p>
      <w:pPr>
        <w:pStyle w:val="ListBullet"/>
        <w:spacing w:after="50"/>
      </w:pPr>
      <w:r>
        <w:t>Clock skew.</w:t>
      </w:r>
    </w:p>
    <w:p>
      <w:pPr>
        <w:pStyle w:val="ListBullet"/>
        <w:spacing w:after="50"/>
      </w:pPr>
      <w:r>
        <w:t>Revocación.</w:t>
      </w:r>
    </w:p>
    <w:p>
      <w:pPr>
        <w:pStyle w:val="ListBullet"/>
        <w:spacing w:after="50"/>
      </w:pPr>
      <w:r>
        <w:t>Manifests incompatibles.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Referencia del protocolo.</w:t>
      </w:r>
    </w:p>
    <w:p>
      <w:pPr>
        <w:pStyle w:val="ListBullet"/>
        <w:spacing w:after="50"/>
      </w:pPr>
      <w:r>
        <w:t>Diagramas de secuencia.</w:t>
      </w:r>
    </w:p>
    <w:p>
      <w:pPr>
        <w:pStyle w:val="ListBullet"/>
        <w:spacing w:after="50"/>
      </w:pPr>
      <w:r>
        <w:t>Catálogo de capabilities.</w:t>
      </w:r>
    </w:p>
    <w:p>
      <w:pPr>
        <w:pStyle w:val="ListBullet"/>
        <w:spacing w:after="50"/>
      </w:pPr>
      <w:r>
        <w:t>Política de versionado.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Un agente simulado se enrola y rota credenciales.</w:t>
      </w:r>
    </w:p>
    <w:p>
      <w:pPr>
        <w:pStyle w:val="ListBullet"/>
        <w:spacing w:after="50"/>
      </w:pPr>
      <w:r>
        <w:t>Un agente revocado no obtiene tareas ni sube resultados.</w:t>
      </w:r>
    </w:p>
    <w:p>
      <w:pPr>
        <w:pStyle w:val="ListBullet"/>
        <w:spacing w:after="50"/>
      </w:pPr>
      <w:r>
        <w:t>Los fixtures son válidos en todos los consumidores.</w:t>
      </w:r>
    </w:p>
    <w:p>
      <w:pPr>
        <w:pStyle w:val="ListBullet"/>
        <w:spacing w:after="50"/>
      </w:pPr>
      <w:r>
        <w:t>Cambios incompatibles son detectados.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05 - Núcleo compartido de agentes desktop</w:t>
      </w:r>
    </w:p>
    <w:p>
      <w:pPr>
        <w:pStyle w:val="Heading2"/>
      </w:pPr>
      <w:r>
        <w:t>Objetivo</w:t>
      </w:r>
    </w:p>
    <w:p>
      <w:r>
        <w:t>Implementar el runtime común para Windows y Linux sin acoplarlo a comandos o APIs de un sistema operativo.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04 completo.</w:t>
      </w:r>
    </w:p>
    <w:p>
      <w:pPr>
        <w:pStyle w:val="ListBullet"/>
        <w:spacing w:after="50"/>
      </w:pPr>
      <w:r>
        <w:t>Contratos publicados.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Transporte HTTPS.</w:t>
      </w:r>
    </w:p>
    <w:p>
      <w:pPr>
        <w:pStyle w:val="ListBullet"/>
        <w:spacing w:after="50"/>
      </w:pPr>
      <w:r>
        <w:t>Cola SQLite.</w:t>
      </w:r>
    </w:p>
    <w:p>
      <w:pPr>
        <w:pStyle w:val="ListBullet"/>
        <w:spacing w:after="50"/>
      </w:pPr>
      <w:r>
        <w:t>Task runner.</w:t>
      </w:r>
    </w:p>
    <w:p>
      <w:pPr>
        <w:pStyle w:val="ListBullet"/>
        <w:spacing w:after="50"/>
      </w:pPr>
      <w:r>
        <w:t>Plugin registry.</w:t>
      </w:r>
    </w:p>
    <w:p>
      <w:pPr>
        <w:pStyle w:val="ListBullet"/>
        <w:spacing w:after="50"/>
      </w:pPr>
      <w:r>
        <w:t>Adaptadores de plataforma.</w:t>
      </w:r>
    </w:p>
    <w:p>
      <w:pPr>
        <w:pStyle w:val="ListBullet"/>
        <w:spacing w:after="50"/>
      </w:pPr>
      <w:r>
        <w:t>Configuración y diagnóstico.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Crear interfaces PlatformAdapter, WifiCollector, NetworkController, ProcessRunner, SecretStore y ServiceManager.</w:t>
      </w:r>
    </w:p>
    <w:p>
      <w:pPr>
        <w:pStyle w:val="ListBullet"/>
        <w:spacing w:after="50"/>
      </w:pPr>
      <w:r>
        <w:t>Persistir tareas, resultados y uploads pendientes en SQLite.</w:t>
      </w:r>
    </w:p>
    <w:p>
      <w:pPr>
        <w:pStyle w:val="ListBullet"/>
        <w:spacing w:after="50"/>
      </w:pPr>
      <w:r>
        <w:t>Garantizar exactly-once effect mediante idempotencia aunque la entrega sea at-least-once.</w:t>
      </w:r>
    </w:p>
    <w:p>
      <w:pPr>
        <w:pStyle w:val="ListBullet"/>
        <w:spacing w:after="50"/>
      </w:pPr>
      <w:r>
        <w:t>Backoff con jitter.</w:t>
      </w:r>
    </w:p>
    <w:p>
      <w:pPr>
        <w:pStyle w:val="ListBullet"/>
        <w:spacing w:after="50"/>
      </w:pPr>
      <w:r>
        <w:t>Allowlist de plugins y parámetros.</w:t>
      </w:r>
    </w:p>
    <w:p>
      <w:pPr>
        <w:pStyle w:val="ListBullet"/>
        <w:spacing w:after="50"/>
      </w:pPr>
      <w:r>
        <w:t>Timeout, cancelación y cleanup.</w:t>
      </w:r>
    </w:p>
    <w:p>
      <w:pPr>
        <w:pStyle w:val="ListBullet"/>
        <w:spacing w:after="50"/>
      </w:pPr>
      <w:r>
        <w:t>CLI: enroll, run, status, doctor, capabilities.</w:t>
      </w:r>
    </w:p>
    <w:p>
      <w:pPr>
        <w:pStyle w:val="ListBullet"/>
        <w:spacing w:after="50"/>
      </w:pPr>
      <w:r>
        <w:t>Logs estructurados con redacción de secretos.</w:t>
      </w:r>
    </w:p>
    <w:p>
      <w:pPr>
        <w:pStyle w:val="ListBullet"/>
        <w:spacing w:after="50"/>
      </w:pPr>
      <w:r>
        <w:t>No importar módulos Windows desde Linux ni viceversa.</w:t>
      </w:r>
    </w:p>
    <w:p>
      <w:pPr>
        <w:pStyle w:val="ListBullet"/>
        <w:spacing w:after="50"/>
      </w:pPr>
      <w:r>
        <w:t>Proveer simuladores para CI.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Reinicio durante tarea.</w:t>
      </w:r>
    </w:p>
    <w:p>
      <w:pPr>
        <w:pStyle w:val="ListBullet"/>
        <w:spacing w:after="50"/>
      </w:pPr>
      <w:r>
        <w:t>Servidor offline.</w:t>
      </w:r>
    </w:p>
    <w:p>
      <w:pPr>
        <w:pStyle w:val="ListBullet"/>
        <w:spacing w:after="50"/>
      </w:pPr>
      <w:r>
        <w:t>Resultado duplicado.</w:t>
      </w:r>
    </w:p>
    <w:p>
      <w:pPr>
        <w:pStyle w:val="ListBullet"/>
        <w:spacing w:after="50"/>
      </w:pPr>
      <w:r>
        <w:t>Cancelación.</w:t>
      </w:r>
    </w:p>
    <w:p>
      <w:pPr>
        <w:pStyle w:val="ListBullet"/>
        <w:spacing w:after="50"/>
      </w:pPr>
      <w:r>
        <w:t>Corrupción parcial de cola.</w:t>
      </w:r>
    </w:p>
    <w:p>
      <w:pPr>
        <w:pStyle w:val="ListBullet"/>
        <w:spacing w:after="50"/>
      </w:pPr>
      <w:r>
        <w:t>Plugin no autorizado.</w:t>
      </w:r>
    </w:p>
    <w:p>
      <w:pPr>
        <w:pStyle w:val="ListBullet"/>
        <w:spacing w:after="50"/>
      </w:pPr>
      <w:r>
        <w:t>Property tests de estados.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Arquitectura del agente.</w:t>
      </w:r>
    </w:p>
    <w:p>
      <w:pPr>
        <w:pStyle w:val="ListBullet"/>
        <w:spacing w:after="50"/>
      </w:pPr>
      <w:r>
        <w:t>Formato de configuración.</w:t>
      </w:r>
    </w:p>
    <w:p>
      <w:pPr>
        <w:pStyle w:val="ListBullet"/>
        <w:spacing w:after="50"/>
      </w:pPr>
      <w:r>
        <w:t>Guía de desarrollo de plugins desktop.</w:t>
      </w:r>
    </w:p>
    <w:p>
      <w:pPr>
        <w:pStyle w:val="ListBullet"/>
        <w:spacing w:after="50"/>
      </w:pPr>
      <w:r>
        <w:t>Troubleshooting doctor.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El núcleo pasa tests en Windows y Linux.</w:t>
      </w:r>
    </w:p>
    <w:p>
      <w:pPr>
        <w:pStyle w:val="ListBullet"/>
        <w:spacing w:after="50"/>
      </w:pPr>
      <w:r>
        <w:t>No duplica efectos.</w:t>
      </w:r>
    </w:p>
    <w:p>
      <w:pPr>
        <w:pStyle w:val="ListBullet"/>
        <w:spacing w:after="50"/>
      </w:pPr>
      <w:r>
        <w:t>Recupera cola después de reinicio.</w:t>
      </w:r>
    </w:p>
    <w:p>
      <w:pPr>
        <w:pStyle w:val="ListBullet"/>
        <w:spacing w:after="50"/>
      </w:pPr>
      <w:r>
        <w:t>No ejecuta comandos arbitrarios.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06 - Agente Windows</w:t>
      </w:r>
    </w:p>
    <w:p>
      <w:pPr>
        <w:pStyle w:val="Heading2"/>
      </w:pPr>
      <w:r>
        <w:t>Objetivo</w:t>
      </w:r>
    </w:p>
    <w:p>
      <w:r>
        <w:t>Implementar el adaptador Windows y empaquetarlo como servicio instalable para Windows 10/11.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05 completo.</w:t>
      </w:r>
    </w:p>
    <w:p>
      <w:pPr>
        <w:pStyle w:val="ListBullet"/>
        <w:spacing w:after="50"/>
      </w:pPr>
      <w:r>
        <w:t>Equipo/VM Windows para integración.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Inventario.</w:t>
      </w:r>
    </w:p>
    <w:p>
      <w:pPr>
        <w:pStyle w:val="ListBullet"/>
        <w:spacing w:after="50"/>
      </w:pPr>
      <w:r>
        <w:t>Telemetría Wi-Fi.</w:t>
      </w:r>
    </w:p>
    <w:p>
      <w:pPr>
        <w:pStyle w:val="ListBullet"/>
        <w:spacing w:after="50"/>
      </w:pPr>
      <w:r>
        <w:t>Control permitido.</w:t>
      </w:r>
    </w:p>
    <w:p>
      <w:pPr>
        <w:pStyle w:val="ListBullet"/>
        <w:spacing w:after="50"/>
      </w:pPr>
      <w:r>
        <w:t>Servicio.</w:t>
      </w:r>
    </w:p>
    <w:p>
      <w:pPr>
        <w:pStyle w:val="ListBullet"/>
        <w:spacing w:after="50"/>
      </w:pPr>
      <w:r>
        <w:t>Packaging preliminar.</w:t>
      </w:r>
    </w:p>
    <w:p>
      <w:pPr>
        <w:pStyle w:val="ListBullet"/>
        <w:spacing w:after="50"/>
      </w:pPr>
      <w:r>
        <w:t>Captura IP opcional.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Priorizar Windows Native Wi-Fi API y APIs estructuradas; PowerShell como soporte; netsh solo fallback localizado.</w:t>
      </w:r>
    </w:p>
    <w:p>
      <w:pPr>
        <w:pStyle w:val="ListBullet"/>
        <w:spacing w:after="50"/>
      </w:pPr>
      <w:r>
        <w:t>Detectar interfaces, driver, SSID/BSSID, señal, canal/frecuencia cuando estén disponibles, TX/RX rate, IP, gateway, DNS y counters.</w:t>
      </w:r>
    </w:p>
    <w:p>
      <w:pPr>
        <w:pStyle w:val="ListBullet"/>
        <w:spacing w:after="50"/>
      </w:pPr>
      <w:r>
        <w:t>Registrar source/availability por campo.</w:t>
      </w:r>
    </w:p>
    <w:p>
      <w:pPr>
        <w:pStyle w:val="ListBullet"/>
        <w:spacing w:after="50"/>
      </w:pPr>
      <w:r>
        <w:t>Implementar Windows Service con recuperación.</w:t>
      </w:r>
    </w:p>
    <w:p>
      <w:pPr>
        <w:pStyle w:val="ListBullet"/>
        <w:spacing w:after="50"/>
      </w:pPr>
      <w:r>
        <w:t>Usar DPAPI/Windows Credential Manager para secretos.</w:t>
      </w:r>
    </w:p>
    <w:p>
      <w:pPr>
        <w:pStyle w:val="ListBullet"/>
        <w:spacing w:after="50"/>
      </w:pPr>
      <w:r>
        <w:t>Integrar iperf3 y dumpcap mediante ProcessRunner allowlisted, no desde lógica de dominio.</w:t>
      </w:r>
    </w:p>
    <w:p>
      <w:pPr>
        <w:pStyle w:val="ListBullet"/>
        <w:spacing w:after="50"/>
      </w:pPr>
      <w:r>
        <w:t>Mapear interfaces Npcap de forma robusta.</w:t>
      </w:r>
    </w:p>
    <w:p>
      <w:pPr>
        <w:pStyle w:val="ListBullet"/>
        <w:spacing w:after="50"/>
      </w:pPr>
      <w:r>
        <w:t>Agregar instalador firmable y uninstall limpio.</w:t>
      </w:r>
    </w:p>
    <w:p>
      <w:pPr>
        <w:pStyle w:val="ListBullet"/>
        <w:spacing w:after="50"/>
      </w:pPr>
      <w:r>
        <w:t>No asumir privilegios administrativos permanentes.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Fixtures de salida localizada.</w:t>
      </w:r>
    </w:p>
    <w:p>
      <w:pPr>
        <w:pStyle w:val="ListBullet"/>
        <w:spacing w:after="50"/>
      </w:pPr>
      <w:r>
        <w:t>Windows Service lifecycle.</w:t>
      </w:r>
    </w:p>
    <w:p>
      <w:pPr>
        <w:pStyle w:val="ListBullet"/>
        <w:spacing w:after="50"/>
      </w:pPr>
      <w:r>
        <w:t>Permisos insuficientes.</w:t>
      </w:r>
    </w:p>
    <w:p>
      <w:pPr>
        <w:pStyle w:val="ListBullet"/>
        <w:spacing w:after="50"/>
      </w:pPr>
      <w:r>
        <w:t>Adaptadores múltiples.</w:t>
      </w:r>
    </w:p>
    <w:p>
      <w:pPr>
        <w:pStyle w:val="ListBullet"/>
        <w:spacing w:after="50"/>
      </w:pPr>
      <w:r>
        <w:t>Sleep/resume y cambio de red.</w:t>
      </w:r>
    </w:p>
    <w:p>
      <w:pPr>
        <w:pStyle w:val="ListBullet"/>
        <w:spacing w:after="50"/>
      </w:pPr>
      <w:r>
        <w:t>Integración real en Windows 10/11.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Matriz de campos Windows.</w:t>
      </w:r>
    </w:p>
    <w:p>
      <w:pPr>
        <w:pStyle w:val="ListBullet"/>
        <w:spacing w:after="50"/>
      </w:pPr>
      <w:r>
        <w:t>Instalación, upgrade y rollback.</w:t>
      </w:r>
    </w:p>
    <w:p>
      <w:pPr>
        <w:pStyle w:val="ListBullet"/>
        <w:spacing w:after="50"/>
      </w:pPr>
      <w:r>
        <w:t>Requisitos de Npcap/iperf3.</w:t>
      </w:r>
    </w:p>
    <w:p>
      <w:pPr>
        <w:pStyle w:val="ListBullet"/>
        <w:spacing w:after="50"/>
      </w:pPr>
      <w:r>
        <w:t>Troubleshooting de idioma y permisos.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Se enrola como servicio.</w:t>
      </w:r>
    </w:p>
    <w:p>
      <w:pPr>
        <w:pStyle w:val="ListBullet"/>
        <w:spacing w:after="50"/>
      </w:pPr>
      <w:r>
        <w:t>Publica datos honestos.</w:t>
      </w:r>
    </w:p>
    <w:p>
      <w:pPr>
        <w:pStyle w:val="ListBullet"/>
        <w:spacing w:after="50"/>
      </w:pPr>
      <w:r>
        <w:t>Ejecuta pruebas permitidas.</w:t>
      </w:r>
    </w:p>
    <w:p>
      <w:pPr>
        <w:pStyle w:val="ListBullet"/>
        <w:spacing w:after="50"/>
      </w:pPr>
      <w:r>
        <w:t>Sobrevive a reboot.</w:t>
      </w:r>
    </w:p>
    <w:p>
      <w:pPr>
        <w:pStyle w:val="ListBullet"/>
        <w:spacing w:after="50"/>
      </w:pPr>
      <w:r>
        <w:t>Desinstala sin dejar secretos.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07 - Agente Linux y Capture Node</w:t>
      </w:r>
    </w:p>
    <w:p>
      <w:pPr>
        <w:pStyle w:val="Heading2"/>
      </w:pPr>
      <w:r>
        <w:t>Objetivo</w:t>
      </w:r>
    </w:p>
    <w:p>
      <w:r>
        <w:t>Implementar el agente Linux y un rol especializado de Capture Node para captura 802.11 y herramientas avanzadas.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05 completo.</w:t>
      </w:r>
    </w:p>
    <w:p>
      <w:pPr>
        <w:pStyle w:val="ListBullet"/>
        <w:spacing w:after="50"/>
      </w:pPr>
      <w:r>
        <w:t>Host Linux/VM para integración.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NetworkManager/DBus.</w:t>
      </w:r>
    </w:p>
    <w:p>
      <w:pPr>
        <w:pStyle w:val="ListBullet"/>
        <w:spacing w:after="50"/>
      </w:pPr>
      <w:r>
        <w:t>iw/ip/ethtool fallbacks.</w:t>
      </w:r>
    </w:p>
    <w:p>
      <w:pPr>
        <w:pStyle w:val="ListBullet"/>
        <w:spacing w:after="50"/>
      </w:pPr>
      <w:r>
        <w:t>systemd.</w:t>
      </w:r>
    </w:p>
    <w:p>
      <w:pPr>
        <w:pStyle w:val="ListBullet"/>
        <w:spacing w:after="50"/>
      </w:pPr>
      <w:r>
        <w:t>Packaging.</w:t>
      </w:r>
    </w:p>
    <w:p>
      <w:pPr>
        <w:pStyle w:val="ListBullet"/>
        <w:spacing w:after="50"/>
      </w:pPr>
      <w:r>
        <w:t>Capture Node.</w:t>
      </w:r>
    </w:p>
    <w:p>
      <w:pPr>
        <w:pStyle w:val="ListBullet"/>
        <w:spacing w:after="50"/>
      </w:pPr>
      <w:r>
        <w:t>Flent/Tcpreplay opcionales.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Usar APIs estructuradas cuando existan y encapsular comandos.</w:t>
      </w:r>
    </w:p>
    <w:p>
      <w:pPr>
        <w:pStyle w:val="ListBullet"/>
        <w:spacing w:after="50"/>
      </w:pPr>
      <w:r>
        <w:t>Detectar interfaces, wiphy, driver, SSID/BSSID, frecuencia/canal, ancho, RSSI, rates, IP y counters.</w:t>
      </w:r>
    </w:p>
    <w:p>
      <w:pPr>
        <w:pStyle w:val="ListBullet"/>
        <w:spacing w:after="50"/>
      </w:pPr>
      <w:r>
        <w:t>Servicio systemd con hardening.</w:t>
      </w:r>
    </w:p>
    <w:p>
      <w:pPr>
        <w:pStyle w:val="ListBullet"/>
        <w:spacing w:after="50"/>
      </w:pPr>
      <w:r>
        <w:t>Secretos mediante permisos estrictos o keyring.</w:t>
      </w:r>
    </w:p>
    <w:p>
      <w:pPr>
        <w:pStyle w:val="ListBullet"/>
        <w:spacing w:after="50"/>
      </w:pPr>
      <w:r>
        <w:t>Paquetes DEB primero; diseño para RPM.</w:t>
      </w:r>
    </w:p>
    <w:p>
      <w:pPr>
        <w:pStyle w:val="ListBullet"/>
        <w:spacing w:after="50"/>
      </w:pPr>
      <w:r>
        <w:t>Rol Capture Node separado con NICs compatibles, channel lock, radiotap, timestamp y artifact upload.</w:t>
      </w:r>
    </w:p>
    <w:p>
      <w:pPr>
        <w:pStyle w:val="ListBullet"/>
        <w:spacing w:after="50"/>
      </w:pPr>
      <w:r>
        <w:t>Flent solo si dependencias están instaladas y capability declarada.</w:t>
      </w:r>
    </w:p>
    <w:p>
      <w:pPr>
        <w:pStyle w:val="ListBullet"/>
        <w:spacing w:after="50"/>
      </w:pPr>
      <w:r>
        <w:t>Tcpreplay solo en Capture/Lab Node, destino allowlisted y namespace/red aislada.</w:t>
      </w:r>
    </w:p>
    <w:p>
      <w:pPr>
        <w:pStyle w:val="ListBullet"/>
        <w:spacing w:after="50"/>
      </w:pPr>
      <w:r>
        <w:t>Nunca habilitar monitor mode automáticamente en un endpoint de usuario.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NetworkManager presente/ausente.</w:t>
      </w:r>
    </w:p>
    <w:p>
      <w:pPr>
        <w:pStyle w:val="ListBullet"/>
        <w:spacing w:after="50"/>
      </w:pPr>
      <w:r>
        <w:t>systemd lifecycle.</w:t>
      </w:r>
    </w:p>
    <w:p>
      <w:pPr>
        <w:pStyle w:val="ListBullet"/>
        <w:spacing w:after="50"/>
      </w:pPr>
      <w:r>
        <w:t>Cambio de interfaz.</w:t>
      </w:r>
    </w:p>
    <w:p>
      <w:pPr>
        <w:pStyle w:val="ListBullet"/>
        <w:spacing w:after="50"/>
      </w:pPr>
      <w:r>
        <w:t>Permisos dumpcap.</w:t>
      </w:r>
    </w:p>
    <w:p>
      <w:pPr>
        <w:pStyle w:val="ListBullet"/>
        <w:spacing w:after="50"/>
      </w:pPr>
      <w:r>
        <w:t>Capture Node simulation.</w:t>
      </w:r>
    </w:p>
    <w:p>
      <w:pPr>
        <w:pStyle w:val="ListBullet"/>
        <w:spacing w:after="50"/>
      </w:pPr>
      <w:r>
        <w:t>Safety tests de tcpreplay.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Matriz de distros.</w:t>
      </w:r>
    </w:p>
    <w:p>
      <w:pPr>
        <w:pStyle w:val="ListBullet"/>
        <w:spacing w:after="50"/>
      </w:pPr>
      <w:r>
        <w:t>Instalación DEB.</w:t>
      </w:r>
    </w:p>
    <w:p>
      <w:pPr>
        <w:pStyle w:val="ListBullet"/>
        <w:spacing w:after="50"/>
      </w:pPr>
      <w:r>
        <w:t>Configuración de capabilities especiales.</w:t>
      </w:r>
    </w:p>
    <w:p>
      <w:pPr>
        <w:pStyle w:val="ListBullet"/>
        <w:spacing w:after="50"/>
      </w:pPr>
      <w:r>
        <w:t>Runbook de Capture Node y seguridad.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Agente Linux funcional.</w:t>
      </w:r>
    </w:p>
    <w:p>
      <w:pPr>
        <w:pStyle w:val="ListBullet"/>
        <w:spacing w:after="50"/>
      </w:pPr>
      <w:r>
        <w:t>Capture Node es un rol explícito.</w:t>
      </w:r>
    </w:p>
    <w:p>
      <w:pPr>
        <w:pStyle w:val="ListBullet"/>
        <w:spacing w:after="50"/>
      </w:pPr>
      <w:r>
        <w:t>Herramientas avanzadas no están disponibles sin política.</w:t>
      </w:r>
    </w:p>
    <w:p>
      <w:pPr>
        <w:pStyle w:val="ListBullet"/>
        <w:spacing w:after="50"/>
      </w:pPr>
      <w:r>
        <w:t>Rollback restaura interfaz.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08 - Agente Android nativo</w:t>
      </w:r>
    </w:p>
    <w:p>
      <w:pPr>
        <w:pStyle w:val="Heading2"/>
      </w:pPr>
      <w:r>
        <w:t>Objetivo</w:t>
      </w:r>
    </w:p>
    <w:p>
      <w:r>
        <w:t>Crear una aplicación Android nativa que ejecute pruebas de red de forma honesta y compatible con restricciones modernas del sistema.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04 completo.</w:t>
      </w:r>
    </w:p>
    <w:p>
      <w:pPr>
        <w:pStyle w:val="ListBullet"/>
        <w:spacing w:after="50"/>
      </w:pPr>
      <w:r>
        <w:t>Android Studio/JDK disponibles.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Enrolamiento.</w:t>
      </w:r>
    </w:p>
    <w:p>
      <w:pPr>
        <w:pStyle w:val="ListBullet"/>
        <w:spacing w:after="50"/>
      </w:pPr>
      <w:r>
        <w:t>Capabilities.</w:t>
      </w:r>
    </w:p>
    <w:p>
      <w:pPr>
        <w:pStyle w:val="ListBullet"/>
        <w:spacing w:after="50"/>
      </w:pPr>
      <w:r>
        <w:t>Room queue.</w:t>
      </w:r>
    </w:p>
    <w:p>
      <w:pPr>
        <w:pStyle w:val="ListBullet"/>
        <w:spacing w:after="50"/>
      </w:pPr>
      <w:r>
        <w:t>UI de pruebas.</w:t>
      </w:r>
    </w:p>
    <w:p>
      <w:pPr>
        <w:pStyle w:val="ListBullet"/>
        <w:spacing w:after="50"/>
      </w:pPr>
      <w:r>
        <w:t>Foreground execution.</w:t>
      </w:r>
    </w:p>
    <w:p>
      <w:pPr>
        <w:pStyle w:val="ListBullet"/>
        <w:spacing w:after="50"/>
      </w:pPr>
      <w:r>
        <w:t>WorkManager sync.</w:t>
      </w:r>
    </w:p>
    <w:p>
      <w:pPr>
        <w:pStyle w:val="ListBullet"/>
        <w:spacing w:after="50"/>
      </w:pPr>
      <w:r>
        <w:t>Probes nativos.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Kotlin + Jetpack Compose o UI aprobada.</w:t>
      </w:r>
    </w:p>
    <w:p>
      <w:pPr>
        <w:pStyle w:val="ListBullet"/>
        <w:spacing w:after="50"/>
      </w:pPr>
      <w:r>
        <w:t>Solicitar permisos mínimos y explicar su uso.</w:t>
      </w:r>
    </w:p>
    <w:p>
      <w:pPr>
        <w:pStyle w:val="ListBullet"/>
        <w:spacing w:after="50"/>
      </w:pPr>
      <w:r>
        <w:t>Compatibilidad por API level; NEARBY_WIFI_DEVICES y permisos legacy según corresponda.</w:t>
      </w:r>
    </w:p>
    <w:p>
      <w:pPr>
        <w:pStyle w:val="ListBullet"/>
        <w:spacing w:after="50"/>
      </w:pPr>
      <w:r>
        <w:t>No asumir scans ilimitados ni conexión silenciosa a redes.</w:t>
      </w:r>
    </w:p>
    <w:p>
      <w:pPr>
        <w:pStyle w:val="ListBullet"/>
        <w:spacing w:after="50"/>
      </w:pPr>
      <w:r>
        <w:t>Foreground Service solo cuando sea válido y visible; manejar límites/timeouts por versión.</w:t>
      </w:r>
    </w:p>
    <w:p>
      <w:pPr>
        <w:pStyle w:val="ListBullet"/>
        <w:spacing w:after="50"/>
      </w:pPr>
      <w:r>
        <w:t>WorkManager para sincronización diferible, no para ejecución exacta.</w:t>
      </w:r>
    </w:p>
    <w:p>
      <w:pPr>
        <w:pStyle w:val="ListBullet"/>
        <w:spacing w:after="50"/>
      </w:pPr>
      <w:r>
        <w:t>OkHttp para HTTP; sockets nativos para TCP/UDP; ConnectivityManager/NetworkCallback para path.</w:t>
      </w:r>
    </w:p>
    <w:p>
      <w:pPr>
        <w:pStyle w:val="ListBullet"/>
        <w:spacing w:after="50"/>
      </w:pPr>
      <w:r>
        <w:t>Room para cola offline.</w:t>
      </w:r>
    </w:p>
    <w:p>
      <w:pPr>
        <w:pStyle w:val="ListBullet"/>
        <w:spacing w:after="50"/>
      </w:pPr>
      <w:r>
        <w:t>Android Keystore para secretos.</w:t>
      </w:r>
    </w:p>
    <w:p>
      <w:pPr>
        <w:pStyle w:val="ListBullet"/>
        <w:spacing w:after="50"/>
      </w:pPr>
      <w:r>
        <w:t>Capturar contexto térmico/batería solo con APIs permitidas.</w:t>
      </w:r>
    </w:p>
    <w:p>
      <w:pPr>
        <w:pStyle w:val="ListBullet"/>
        <w:spacing w:after="50"/>
      </w:pPr>
      <w:r>
        <w:t>Mostrar claramente WAITING_FOR_USER/FOREGROUND_REQUIRED.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Unit tests.</w:t>
      </w:r>
    </w:p>
    <w:p>
      <w:pPr>
        <w:pStyle w:val="ListBullet"/>
        <w:spacing w:after="50"/>
      </w:pPr>
      <w:r>
        <w:t>Instrumented tests en al menos dos API levels.</w:t>
      </w:r>
    </w:p>
    <w:p>
      <w:pPr>
        <w:pStyle w:val="ListBullet"/>
        <w:spacing w:after="50"/>
      </w:pPr>
      <w:r>
        <w:t>Permiso denegado.</w:t>
      </w:r>
    </w:p>
    <w:p>
      <w:pPr>
        <w:pStyle w:val="ListBullet"/>
        <w:spacing w:after="50"/>
      </w:pPr>
      <w:r>
        <w:t>App background/foreground.</w:t>
      </w:r>
    </w:p>
    <w:p>
      <w:pPr>
        <w:pStyle w:val="ListBullet"/>
        <w:spacing w:after="50"/>
      </w:pPr>
      <w:r>
        <w:t>Cambio Wi-Fi/celular.</w:t>
      </w:r>
    </w:p>
    <w:p>
      <w:pPr>
        <w:pStyle w:val="ListBullet"/>
        <w:spacing w:after="50"/>
      </w:pPr>
      <w:r>
        <w:t>Doze/force-stop documentado.</w:t>
      </w:r>
    </w:p>
    <w:p>
      <w:pPr>
        <w:pStyle w:val="ListBullet"/>
        <w:spacing w:after="50"/>
      </w:pPr>
      <w:r>
        <w:t>Proceso terminado durante prueba.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Matriz por API level.</w:t>
      </w:r>
    </w:p>
    <w:p>
      <w:pPr>
        <w:pStyle w:val="ListBullet"/>
        <w:spacing w:after="50"/>
      </w:pPr>
      <w:r>
        <w:t>Permisos y privacy.</w:t>
      </w:r>
    </w:p>
    <w:p>
      <w:pPr>
        <w:pStyle w:val="ListBullet"/>
        <w:spacing w:after="50"/>
      </w:pPr>
      <w:r>
        <w:t>Guía de ejecución foreground.</w:t>
      </w:r>
    </w:p>
    <w:p>
      <w:pPr>
        <w:pStyle w:val="ListBullet"/>
        <w:spacing w:after="50"/>
      </w:pPr>
      <w:r>
        <w:t>Limitaciones de scan y background.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La app no promete daemon permanente.</w:t>
      </w:r>
    </w:p>
    <w:p>
      <w:pPr>
        <w:pStyle w:val="ListBullet"/>
        <w:spacing w:after="50"/>
      </w:pPr>
      <w:r>
        <w:t>Reanuda uploads sin duplicar.</w:t>
      </w:r>
    </w:p>
    <w:p>
      <w:pPr>
        <w:pStyle w:val="ListBullet"/>
        <w:spacing w:after="50"/>
      </w:pPr>
      <w:r>
        <w:t>Explica tareas bloqueadas.</w:t>
      </w:r>
    </w:p>
    <w:p>
      <w:pPr>
        <w:pStyle w:val="ListBullet"/>
        <w:spacing w:after="50"/>
      </w:pPr>
      <w:r>
        <w:t>Probes devuelven método y disponibilidad.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09 - Agente iOS/iPadOS nativo</w:t>
      </w:r>
    </w:p>
    <w:p>
      <w:pPr>
        <w:pStyle w:val="Heading2"/>
      </w:pPr>
      <w:r>
        <w:t>Objetivo</w:t>
      </w:r>
    </w:p>
    <w:p>
      <w:r>
        <w:t>Crear una aplicación Swift foreground-first para pruebas de red, sin depender de capacidades no expuestas por iOS.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04 completo.</w:t>
      </w:r>
    </w:p>
    <w:p>
      <w:pPr>
        <w:pStyle w:val="ListBullet"/>
        <w:spacing w:after="50"/>
      </w:pPr>
      <w:r>
        <w:t>Mac con Xcode y dispositivo real para integración.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Enrolamiento.</w:t>
      </w:r>
    </w:p>
    <w:p>
      <w:pPr>
        <w:pStyle w:val="ListBullet"/>
        <w:spacing w:after="50"/>
      </w:pPr>
      <w:r>
        <w:t>Keychain.</w:t>
      </w:r>
    </w:p>
    <w:p>
      <w:pPr>
        <w:pStyle w:val="ListBullet"/>
        <w:spacing w:after="50"/>
      </w:pPr>
      <w:r>
        <w:t>Capabilities.</w:t>
      </w:r>
    </w:p>
    <w:p>
      <w:pPr>
        <w:pStyle w:val="ListBullet"/>
        <w:spacing w:after="50"/>
      </w:pPr>
      <w:r>
        <w:t>Cola local.</w:t>
      </w:r>
    </w:p>
    <w:p>
      <w:pPr>
        <w:pStyle w:val="ListBullet"/>
        <w:spacing w:after="50"/>
      </w:pPr>
      <w:r>
        <w:t>Network.framework.</w:t>
      </w:r>
    </w:p>
    <w:p>
      <w:pPr>
        <w:pStyle w:val="ListBullet"/>
        <w:spacing w:after="50"/>
      </w:pPr>
      <w:r>
        <w:t>URLSession.</w:t>
      </w:r>
    </w:p>
    <w:p>
      <w:pPr>
        <w:pStyle w:val="ListBullet"/>
        <w:spacing w:after="50"/>
      </w:pPr>
      <w:r>
        <w:t>BackgroundTasks como optimización.</w:t>
      </w:r>
    </w:p>
    <w:p>
      <w:pPr>
        <w:pStyle w:val="ListBullet"/>
        <w:spacing w:after="50"/>
      </w:pPr>
      <w:r>
        <w:t>UI de campañas.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Swift/SwiftUI.</w:t>
      </w:r>
    </w:p>
    <w:p>
      <w:pPr>
        <w:pStyle w:val="ListBullet"/>
        <w:spacing w:after="50"/>
      </w:pPr>
      <w:r>
        <w:t>URLSession para HTTP y uploads/downloads.</w:t>
      </w:r>
    </w:p>
    <w:p>
      <w:pPr>
        <w:pStyle w:val="ListBullet"/>
        <w:spacing w:after="50"/>
      </w:pPr>
      <w:r>
        <w:t>Network.framework para TCP/UDP/path monitoring.</w:t>
      </w:r>
    </w:p>
    <w:p>
      <w:pPr>
        <w:pStyle w:val="ListBullet"/>
        <w:spacing w:after="50"/>
      </w:pPr>
      <w:r>
        <w:t>Keychain para credenciales.</w:t>
      </w:r>
    </w:p>
    <w:p>
      <w:pPr>
        <w:pStyle w:val="ListBullet"/>
        <w:spacing w:after="50"/>
      </w:pPr>
      <w:r>
        <w:t>Persistencia local con Core Data/SQLite o solución aprobada.</w:t>
      </w:r>
    </w:p>
    <w:p>
      <w:pPr>
        <w:pStyle w:val="ListBullet"/>
        <w:spacing w:after="50"/>
      </w:pPr>
      <w:r>
        <w:t>BGTaskScheduler solo para sincronización elegible; no garantizar horario.</w:t>
      </w:r>
    </w:p>
    <w:p>
      <w:pPr>
        <w:pStyle w:val="ListBullet"/>
        <w:spacing w:after="50"/>
      </w:pPr>
      <w:r>
        <w:t>APNs como hint, no orden garantizada.</w:t>
      </w:r>
    </w:p>
    <w:p>
      <w:pPr>
        <w:pStyle w:val="ListBullet"/>
        <w:spacing w:after="50"/>
      </w:pPr>
      <w:r>
        <w:t>Capability `foreground_required` para pruebas largas.</w:t>
      </w:r>
    </w:p>
    <w:p>
      <w:pPr>
        <w:pStyle w:val="ListBullet"/>
        <w:spacing w:after="50"/>
      </w:pPr>
      <w:r>
        <w:t>Access WiFi Information solo si entitlement y condiciones aplican.</w:t>
      </w:r>
    </w:p>
    <w:p>
      <w:pPr>
        <w:pStyle w:val="ListBullet"/>
        <w:spacing w:after="50"/>
      </w:pPr>
      <w:r>
        <w:t>No prometer RSSI, scan genérico, monitor mode ni captura general.</w:t>
      </w:r>
    </w:p>
    <w:p>
      <w:pPr>
        <w:pStyle w:val="ListBullet"/>
        <w:spacing w:after="50"/>
      </w:pPr>
      <w:r>
        <w:t>Preparar integración MDM/TestFlight sin asumir App Store público.</w:t>
      </w:r>
    </w:p>
    <w:p>
      <w:pPr>
        <w:pStyle w:val="ListBullet"/>
        <w:spacing w:after="50"/>
      </w:pPr>
      <w:r>
        <w:t>Registrar thermal state y battery state solo cuando sea permitido.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XCTest.</w:t>
      </w:r>
    </w:p>
    <w:p>
      <w:pPr>
        <w:pStyle w:val="ListBullet"/>
        <w:spacing w:after="50"/>
      </w:pPr>
      <w:r>
        <w:t>Network.framework mocks.</w:t>
      </w:r>
    </w:p>
    <w:p>
      <w:pPr>
        <w:pStyle w:val="ListBullet"/>
        <w:spacing w:after="50"/>
      </w:pPr>
      <w:r>
        <w:t>Foreground/background.</w:t>
      </w:r>
    </w:p>
    <w:p>
      <w:pPr>
        <w:pStyle w:val="ListBullet"/>
        <w:spacing w:after="50"/>
      </w:pPr>
      <w:r>
        <w:t>App terminada por usuario.</w:t>
      </w:r>
    </w:p>
    <w:p>
      <w:pPr>
        <w:pStyle w:val="ListBullet"/>
        <w:spacing w:after="50"/>
      </w:pPr>
      <w:r>
        <w:t>Sin entitlement.</w:t>
      </w:r>
    </w:p>
    <w:p>
      <w:pPr>
        <w:pStyle w:val="ListBullet"/>
        <w:spacing w:after="50"/>
      </w:pPr>
      <w:r>
        <w:t>Cambio de path.</w:t>
      </w:r>
    </w:p>
    <w:p>
      <w:pPr>
        <w:pStyle w:val="ListBullet"/>
        <w:spacing w:after="50"/>
      </w:pPr>
      <w:r>
        <w:t>Device real.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Matriz iOS/iPadOS.</w:t>
      </w:r>
    </w:p>
    <w:p>
      <w:pPr>
        <w:pStyle w:val="ListBullet"/>
        <w:spacing w:after="50"/>
      </w:pPr>
      <w:r>
        <w:t>Entitlements.</w:t>
      </w:r>
    </w:p>
    <w:p>
      <w:pPr>
        <w:pStyle w:val="ListBullet"/>
        <w:spacing w:after="50"/>
      </w:pPr>
      <w:r>
        <w:t>Distribución.</w:t>
      </w:r>
    </w:p>
    <w:p>
      <w:pPr>
        <w:pStyle w:val="ListBullet"/>
        <w:spacing w:after="50"/>
      </w:pPr>
      <w:r>
        <w:t>Limitaciones y semántica de background.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La app ejecuta pruebas foreground.</w:t>
      </w:r>
    </w:p>
    <w:p>
      <w:pPr>
        <w:pStyle w:val="ListBullet"/>
        <w:spacing w:after="50"/>
      </w:pPr>
      <w:r>
        <w:t>No reporta datos inexistentes.</w:t>
      </w:r>
    </w:p>
    <w:p>
      <w:pPr>
        <w:pStyle w:val="ListBullet"/>
        <w:spacing w:after="50"/>
      </w:pPr>
      <w:r>
        <w:t>Resultados se sincronizan al reabrir.</w:t>
      </w:r>
    </w:p>
    <w:p>
      <w:pPr>
        <w:pStyle w:val="ListBullet"/>
        <w:spacing w:after="50"/>
      </w:pPr>
      <w:r>
        <w:t>Tareas incompatibles quedan BLOCKED/SKIPPED.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10 - Orquestación, leases y entrega mobile</w:t>
      </w:r>
    </w:p>
    <w:p>
      <w:pPr>
        <w:pStyle w:val="Heading2"/>
      </w:pPr>
      <w:r>
        <w:t>Objetivo</w:t>
      </w:r>
    </w:p>
    <w:p>
      <w:r>
        <w:t>Implementar el ciclo de vida de tareas para desktop y mobile con idempotencia, expiración, recuperación y estados explícitos.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Prompts 04-09 disponibles.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Queueing.</w:t>
      </w:r>
    </w:p>
    <w:p>
      <w:pPr>
        <w:pStyle w:val="ListBullet"/>
        <w:spacing w:after="50"/>
      </w:pPr>
      <w:r>
        <w:t>Leases.</w:t>
      </w:r>
    </w:p>
    <w:p>
      <w:pPr>
        <w:pStyle w:val="ListBullet"/>
        <w:spacing w:after="50"/>
      </w:pPr>
      <w:r>
        <w:t>Claims.</w:t>
      </w:r>
    </w:p>
    <w:p>
      <w:pPr>
        <w:pStyle w:val="ListBullet"/>
        <w:spacing w:after="50"/>
      </w:pPr>
      <w:r>
        <w:t>Progress.</w:t>
      </w:r>
    </w:p>
    <w:p>
      <w:pPr>
        <w:pStyle w:val="ListBullet"/>
        <w:spacing w:after="50"/>
      </w:pPr>
      <w:r>
        <w:t>Cancellation.</w:t>
      </w:r>
    </w:p>
    <w:p>
      <w:pPr>
        <w:pStyle w:val="ListBullet"/>
        <w:spacing w:after="50"/>
      </w:pPr>
      <w:r>
        <w:t>Mobile hints.</w:t>
      </w:r>
    </w:p>
    <w:p>
      <w:pPr>
        <w:pStyle w:val="ListBullet"/>
        <w:spacing w:after="50"/>
      </w:pPr>
      <w:r>
        <w:t>Preflight de capabilities.</w:t>
      </w:r>
    </w:p>
    <w:p>
      <w:pPr>
        <w:pStyle w:val="ListBullet"/>
        <w:spacing w:after="50"/>
      </w:pPr>
      <w:r>
        <w:t>Concurrency.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Estados: QUEUED, OFFERED, CLAIMED, RUNNING, WAITING_FOR_FOREGROUND, WAITING_FOR_USER, COMPLETED, FAILED, CANCELED, EXPIRED, SKIPPED, BLOCKED.</w:t>
      </w:r>
    </w:p>
    <w:p>
      <w:pPr>
        <w:pStyle w:val="ListBullet"/>
        <w:spacing w:after="50"/>
      </w:pPr>
      <w:r>
        <w:t>Lease con renovación y fencing token.</w:t>
      </w:r>
    </w:p>
    <w:p>
      <w:pPr>
        <w:pStyle w:val="ListBullet"/>
        <w:spacing w:after="50"/>
      </w:pPr>
      <w:r>
        <w:t>No reasignar efecto activo sin expiración segura.</w:t>
      </w:r>
    </w:p>
    <w:p>
      <w:pPr>
        <w:pStyle w:val="ListBullet"/>
        <w:spacing w:after="50"/>
      </w:pPr>
      <w:r>
        <w:t>Push Android/iOS solo como señal.</w:t>
      </w:r>
    </w:p>
    <w:p>
      <w:pPr>
        <w:pStyle w:val="ListBullet"/>
        <w:spacing w:after="50"/>
      </w:pPr>
      <w:r>
        <w:t>Preflight de capabilities, permisos, batería, conectividad y foreground.</w:t>
      </w:r>
    </w:p>
    <w:p>
      <w:pPr>
        <w:pStyle w:val="ListBullet"/>
        <w:spacing w:after="50"/>
      </w:pPr>
      <w:r>
        <w:t>Límites de concurrencia global, por agente, test server y laboratorio.</w:t>
      </w:r>
    </w:p>
    <w:p>
      <w:pPr>
        <w:pStyle w:val="ListBullet"/>
        <w:spacing w:after="50"/>
      </w:pPr>
      <w:r>
        <w:t>Scheduling con not_before/expires_at.</w:t>
      </w:r>
    </w:p>
    <w:p>
      <w:pPr>
        <w:pStyle w:val="ListBullet"/>
        <w:spacing w:after="50"/>
      </w:pPr>
      <w:r>
        <w:t>Cancelación cooperativa y cleanup.</w:t>
      </w:r>
    </w:p>
    <w:p>
      <w:pPr>
        <w:pStyle w:val="ListBullet"/>
        <w:spacing w:after="50"/>
      </w:pPr>
      <w:r>
        <w:t>Eventos inmutables y proyección de estado.</w:t>
      </w:r>
    </w:p>
    <w:p>
      <w:pPr>
        <w:pStyle w:val="ListBullet"/>
        <w:spacing w:after="50"/>
      </w:pPr>
      <w:r>
        <w:t>WebSocket/SSE para frontend sin convertirlo en canal de control del agente.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Dos agentes reclaman la misma tarea.</w:t>
      </w:r>
    </w:p>
    <w:p>
      <w:pPr>
        <w:pStyle w:val="ListBullet"/>
        <w:spacing w:after="50"/>
      </w:pPr>
      <w:r>
        <w:t>Lease expira.</w:t>
      </w:r>
    </w:p>
    <w:p>
      <w:pPr>
        <w:pStyle w:val="ListBullet"/>
        <w:spacing w:after="50"/>
      </w:pPr>
      <w:r>
        <w:t>Progress fuera de orden.</w:t>
      </w:r>
    </w:p>
    <w:p>
      <w:pPr>
        <w:pStyle w:val="ListBullet"/>
        <w:spacing w:after="50"/>
      </w:pPr>
      <w:r>
        <w:t>Resultado duplicado.</w:t>
      </w:r>
    </w:p>
    <w:p>
      <w:pPr>
        <w:pStyle w:val="ListBullet"/>
        <w:spacing w:after="50"/>
      </w:pPr>
      <w:r>
        <w:t>Push no entregado.</w:t>
      </w:r>
    </w:p>
    <w:p>
      <w:pPr>
        <w:pStyle w:val="ListBullet"/>
        <w:spacing w:after="50"/>
      </w:pPr>
      <w:r>
        <w:t>App cerrada.</w:t>
      </w:r>
    </w:p>
    <w:p>
      <w:pPr>
        <w:pStyle w:val="ListBullet"/>
        <w:spacing w:after="50"/>
      </w:pPr>
      <w:r>
        <w:t>Cancelación durante upload.</w:t>
      </w:r>
    </w:p>
    <w:p>
      <w:pPr>
        <w:pStyle w:val="ListBullet"/>
        <w:spacing w:after="50"/>
      </w:pPr>
      <w:r>
        <w:t>Chaos tests.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Máquina de estados.</w:t>
      </w:r>
    </w:p>
    <w:p>
      <w:pPr>
        <w:pStyle w:val="ListBullet"/>
        <w:spacing w:after="50"/>
      </w:pPr>
      <w:r>
        <w:t>Runbook de tareas atascadas.</w:t>
      </w:r>
    </w:p>
    <w:p>
      <w:pPr>
        <w:pStyle w:val="ListBullet"/>
        <w:spacing w:after="50"/>
      </w:pPr>
      <w:r>
        <w:t>Semántica de mobile delivery.</w:t>
      </w:r>
    </w:p>
    <w:p>
      <w:pPr>
        <w:pStyle w:val="ListBullet"/>
        <w:spacing w:after="50"/>
      </w:pPr>
      <w:r>
        <w:t>Métricas operativas.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No hay doble ejecución efectiva.</w:t>
      </w:r>
    </w:p>
    <w:p>
      <w:pPr>
        <w:pStyle w:val="ListBullet"/>
        <w:spacing w:after="50"/>
      </w:pPr>
      <w:r>
        <w:t>Estados explican por qué no se ejecutó.</w:t>
      </w:r>
    </w:p>
    <w:p>
      <w:pPr>
        <w:pStyle w:val="ListBullet"/>
        <w:spacing w:after="50"/>
      </w:pPr>
      <w:r>
        <w:t>Desktop recupera automáticamente.</w:t>
      </w:r>
    </w:p>
    <w:p>
      <w:pPr>
        <w:pStyle w:val="ListBullet"/>
        <w:spacing w:after="50"/>
      </w:pPr>
      <w:r>
        <w:t>Mobile no depende de ejecución inmediata.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11 - Pruebas básicas de red y conectividad</w:t>
      </w:r>
    </w:p>
    <w:p>
      <w:pPr>
        <w:pStyle w:val="Heading2"/>
      </w:pPr>
      <w:r>
        <w:t>Objetivo</w:t>
      </w:r>
    </w:p>
    <w:p>
      <w:r>
        <w:t>Implementar plugins portables de latencia, DNS, HTTP y conectividad por etapas.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10 completo.</w:t>
      </w:r>
    </w:p>
    <w:p>
      <w:pPr>
        <w:pStyle w:val="ListBullet"/>
        <w:spacing w:after="50"/>
      </w:pPr>
      <w:r>
        <w:t>Plugin API disponible.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Latency probe.</w:t>
      </w:r>
    </w:p>
    <w:p>
      <w:pPr>
        <w:pStyle w:val="ListBullet"/>
        <w:spacing w:after="50"/>
      </w:pPr>
      <w:r>
        <w:t>DNS.</w:t>
      </w:r>
    </w:p>
    <w:p>
      <w:pPr>
        <w:pStyle w:val="ListBullet"/>
        <w:spacing w:after="50"/>
      </w:pPr>
      <w:r>
        <w:t>HTTP/HTTPS.</w:t>
      </w:r>
    </w:p>
    <w:p>
      <w:pPr>
        <w:pStyle w:val="ListBullet"/>
        <w:spacing w:after="50"/>
      </w:pPr>
      <w:r>
        <w:t>Connectivity pipeline.</w:t>
      </w:r>
    </w:p>
    <w:p>
      <w:pPr>
        <w:pStyle w:val="ListBullet"/>
        <w:spacing w:after="50"/>
      </w:pPr>
      <w:r>
        <w:t>Stability session básica.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LatencyProbe abstracto con ICMP, TCP connect, HTTP request y UDP echo cuando corresponda.</w:t>
      </w:r>
    </w:p>
    <w:p>
      <w:pPr>
        <w:pStyle w:val="ListBullet"/>
        <w:spacing w:after="50"/>
      </w:pPr>
      <w:r>
        <w:t>No comparar métodos distintos sin etiquetarlos.</w:t>
      </w:r>
    </w:p>
    <w:p>
      <w:pPr>
        <w:pStyle w:val="ListBullet"/>
        <w:spacing w:after="50"/>
      </w:pPr>
      <w:r>
        <w:t>DNS usando resolver del SO y opción de servidor dirigido donde la plataforma lo permita.</w:t>
      </w:r>
    </w:p>
    <w:p>
      <w:pPr>
        <w:pStyle w:val="ListBullet"/>
        <w:spacing w:after="50"/>
      </w:pPr>
      <w:r>
        <w:t>HTTP con DNS, connect, TLS, TTFB, total, status y bytes según API disponible.</w:t>
      </w:r>
    </w:p>
    <w:p>
      <w:pPr>
        <w:pStyle w:val="ListBullet"/>
        <w:spacing w:after="50"/>
      </w:pPr>
      <w:r>
        <w:t>Connectivity pipeline: interface/path, IP, gateway cuando sea observable, DNS y application endpoint.</w:t>
      </w:r>
    </w:p>
    <w:p>
      <w:pPr>
        <w:pStyle w:val="ListBullet"/>
        <w:spacing w:after="50"/>
      </w:pPr>
      <w:r>
        <w:t>Stability session con muestras periódicas, desconexiones, BSSID/path changes y gaps.</w:t>
      </w:r>
    </w:p>
    <w:p>
      <w:pPr>
        <w:pStyle w:val="ListBullet"/>
        <w:spacing w:after="50"/>
      </w:pPr>
      <w:r>
        <w:t>Thresholds versionados y snapshot.</w:t>
      </w:r>
    </w:p>
    <w:p>
      <w:pPr>
        <w:pStyle w:val="ListBullet"/>
        <w:spacing w:after="50"/>
      </w:pPr>
      <w:r>
        <w:t>Destinos allowlisted.</w:t>
      </w:r>
    </w:p>
    <w:p>
      <w:pPr>
        <w:pStyle w:val="ListBullet"/>
        <w:spacing w:after="50"/>
      </w:pPr>
      <w:r>
        <w:t>Timeouts y límites.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Éxito/falla por etapa.</w:t>
      </w:r>
    </w:p>
    <w:p>
      <w:pPr>
        <w:pStyle w:val="ListBullet"/>
        <w:spacing w:after="50"/>
      </w:pPr>
      <w:r>
        <w:t>IPv4/IPv6.</w:t>
      </w:r>
    </w:p>
    <w:p>
      <w:pPr>
        <w:pStyle w:val="ListBullet"/>
        <w:spacing w:after="50"/>
      </w:pPr>
      <w:r>
        <w:t>DNS timeout.</w:t>
      </w:r>
    </w:p>
    <w:p>
      <w:pPr>
        <w:pStyle w:val="ListBullet"/>
        <w:spacing w:after="50"/>
      </w:pPr>
      <w:r>
        <w:t>TLS error.</w:t>
      </w:r>
    </w:p>
    <w:p>
      <w:pPr>
        <w:pStyle w:val="ListBullet"/>
        <w:spacing w:after="50"/>
      </w:pPr>
      <w:r>
        <w:t>Redirects.</w:t>
      </w:r>
    </w:p>
    <w:p>
      <w:pPr>
        <w:pStyle w:val="ListBullet"/>
        <w:spacing w:after="50"/>
      </w:pPr>
      <w:r>
        <w:t>Captive portal.</w:t>
      </w:r>
    </w:p>
    <w:p>
      <w:pPr>
        <w:pStyle w:val="ListBullet"/>
        <w:spacing w:after="50"/>
      </w:pPr>
      <w:r>
        <w:t>Cambio de path.</w:t>
      </w:r>
    </w:p>
    <w:p>
      <w:pPr>
        <w:pStyle w:val="ListBullet"/>
        <w:spacing w:after="50"/>
      </w:pPr>
      <w:r>
        <w:t>Comparabilidad.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Referencia de cada método.</w:t>
      </w:r>
    </w:p>
    <w:p>
      <w:pPr>
        <w:pStyle w:val="ListBullet"/>
        <w:spacing w:after="50"/>
      </w:pPr>
      <w:r>
        <w:t>Ejemplos de thresholds.</w:t>
      </w:r>
    </w:p>
    <w:p>
      <w:pPr>
        <w:pStyle w:val="ListBullet"/>
        <w:spacing w:after="50"/>
      </w:pPr>
      <w:r>
        <w:t>Limitaciones por plataforma.</w:t>
      </w:r>
    </w:p>
    <w:p>
      <w:pPr>
        <w:pStyle w:val="ListBullet"/>
        <w:spacing w:after="50"/>
      </w:pPr>
      <w:r>
        <w:t>Troubleshooting de resultados.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El resultado identifica la etapa exacta.</w:t>
      </w:r>
    </w:p>
    <w:p>
      <w:pPr>
        <w:pStyle w:val="ListBullet"/>
        <w:spacing w:after="50"/>
      </w:pPr>
      <w:r>
        <w:t>Conserva método y proveedor.</w:t>
      </w:r>
    </w:p>
    <w:p>
      <w:pPr>
        <w:pStyle w:val="ListBullet"/>
        <w:spacing w:after="50"/>
      </w:pPr>
      <w:r>
        <w:t>No usa cero para datos faltantes.</w:t>
      </w:r>
    </w:p>
    <w:p>
      <w:pPr>
        <w:pStyle w:val="ListBullet"/>
        <w:spacing w:after="50"/>
      </w:pPr>
      <w:r>
        <w:t>Los plugins son extensibles.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12 - Arquitectura del motor de tráfico y perfiles versionados</w:t>
      </w:r>
    </w:p>
    <w:p>
      <w:pPr>
        <w:pStyle w:val="Heading2"/>
      </w:pPr>
      <w:r>
        <w:t>Objetivo</w:t>
      </w:r>
    </w:p>
    <w:p>
      <w:r>
        <w:t>Diseñar e implementar el contrato central de generación de tráfico sin acoplar el dominio a iperf3, HTTP o una plataforma.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Prompts 04, 10 y 11 completos.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TrafficGenerator API.</w:t>
      </w:r>
    </w:p>
    <w:p>
      <w:pPr>
        <w:pStyle w:val="ListBullet"/>
        <w:spacing w:after="50"/>
      </w:pPr>
      <w:r>
        <w:t>TrafficProfile.</w:t>
      </w:r>
    </w:p>
    <w:p>
      <w:pPr>
        <w:pStyle w:val="ListBullet"/>
        <w:spacing w:after="50"/>
      </w:pPr>
      <w:r>
        <w:t>Server capability/reservation.</w:t>
      </w:r>
    </w:p>
    <w:p>
      <w:pPr>
        <w:pStyle w:val="ListBullet"/>
        <w:spacing w:after="50"/>
      </w:pPr>
      <w:r>
        <w:t>Normalized results.</w:t>
      </w:r>
    </w:p>
    <w:p>
      <w:pPr>
        <w:pStyle w:val="ListBullet"/>
        <w:spacing w:after="50"/>
      </w:pPr>
      <w:r>
        <w:t>Policy engine.</w:t>
      </w:r>
    </w:p>
    <w:p>
      <w:pPr>
        <w:pStyle w:val="ListBullet"/>
        <w:spacing w:after="50"/>
      </w:pPr>
      <w:r>
        <w:t>Provider registry.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Definir `TrafficGenerator.prepare/start/progress/stop/collect/cleanup` y semántica de cancelación.</w:t>
      </w:r>
    </w:p>
    <w:p>
      <w:pPr>
        <w:pStyle w:val="ListBullet"/>
        <w:spacing w:after="50"/>
      </w:pPr>
      <w:r>
        <w:t>Definir protocolos TCP, UDP, HTTP y futuros QUIC/WebRTC sin implementarlos todos.</w:t>
      </w:r>
    </w:p>
    <w:p>
      <w:pPr>
        <w:pStyle w:val="ListBullet"/>
        <w:spacing w:after="50"/>
      </w:pPr>
      <w:r>
        <w:t>Direcciones uplink, downlink, bidirectional y alternating.</w:t>
      </w:r>
    </w:p>
    <w:p>
      <w:pPr>
        <w:pStyle w:val="ListBullet"/>
        <w:spacing w:after="50"/>
      </w:pPr>
      <w:r>
        <w:t>Parámetros: duration, bytes, streams, pacing, target bitrate, packet size, DSCP, IPv4/IPv6, warmup/cooldown.</w:t>
      </w:r>
    </w:p>
    <w:p>
      <w:pPr>
        <w:pStyle w:val="ListBullet"/>
        <w:spacing w:after="50"/>
      </w:pPr>
      <w:r>
        <w:t>TrafficProfile versionado y reusable.</w:t>
      </w:r>
    </w:p>
    <w:p>
      <w:pPr>
        <w:pStyle w:val="ListBullet"/>
        <w:spacing w:after="50"/>
      </w:pPr>
      <w:r>
        <w:t>TrafficServer pool con capabilities, capacity, health, reservations y affinity.</w:t>
      </w:r>
    </w:p>
    <w:p>
      <w:pPr>
        <w:pStyle w:val="ListBullet"/>
        <w:spacing w:after="50"/>
      </w:pPr>
      <w:r>
        <w:t>Policies de destino, puertos, duración, bitrate, concurrencia y horario.</w:t>
      </w:r>
    </w:p>
    <w:p>
      <w:pPr>
        <w:pStyle w:val="ListBullet"/>
        <w:spacing w:after="50"/>
      </w:pPr>
      <w:r>
        <w:t>Normalized interval metrics con timestamps monotónicos y wall clock.</w:t>
      </w:r>
    </w:p>
    <w:p>
      <w:pPr>
        <w:pStyle w:val="ListBullet"/>
        <w:spacing w:after="50"/>
      </w:pPr>
      <w:r>
        <w:t>Declarar provider/version/platform/method.</w:t>
      </w:r>
    </w:p>
    <w:p>
      <w:pPr>
        <w:pStyle w:val="ListBullet"/>
        <w:spacing w:after="50"/>
      </w:pPr>
      <w:r>
        <w:t>Registrar raw result como artifact y resumen normalizado.</w:t>
      </w:r>
    </w:p>
    <w:p>
      <w:pPr>
        <w:pStyle w:val="ListBullet"/>
        <w:spacing w:after="50"/>
      </w:pPr>
      <w:r>
        <w:t>Diseñar capability negotiation y fallback explícito, nunca silencioso.</w:t>
      </w:r>
    </w:p>
    <w:p>
      <w:pPr>
        <w:pStyle w:val="ListBullet"/>
        <w:spacing w:after="50"/>
      </w:pPr>
      <w:r>
        <w:t>Soportar dry-run/preflight.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Schema/contract tests.</w:t>
      </w:r>
    </w:p>
    <w:p>
      <w:pPr>
        <w:pStyle w:val="ListBullet"/>
        <w:spacing w:after="50"/>
      </w:pPr>
      <w:r>
        <w:t>Provider incompatible.</w:t>
      </w:r>
    </w:p>
    <w:p>
      <w:pPr>
        <w:pStyle w:val="ListBullet"/>
        <w:spacing w:after="50"/>
      </w:pPr>
      <w:r>
        <w:t>Fallback explícito.</w:t>
      </w:r>
    </w:p>
    <w:p>
      <w:pPr>
        <w:pStyle w:val="ListBullet"/>
        <w:spacing w:after="50"/>
      </w:pPr>
      <w:r>
        <w:t>Cancelación.</w:t>
      </w:r>
    </w:p>
    <w:p>
      <w:pPr>
        <w:pStyle w:val="ListBullet"/>
        <w:spacing w:after="50"/>
      </w:pPr>
      <w:r>
        <w:t>Límites violados.</w:t>
      </w:r>
    </w:p>
    <w:p>
      <w:pPr>
        <w:pStyle w:val="ListBullet"/>
        <w:spacing w:after="50"/>
      </w:pPr>
      <w:r>
        <w:t>Reserva concurrente.</w:t>
      </w:r>
    </w:p>
    <w:p>
      <w:pPr>
        <w:pStyle w:val="ListBullet"/>
        <w:spacing w:after="50"/>
      </w:pPr>
      <w:r>
        <w:t>Intervalos fuera de orden.</w:t>
      </w:r>
    </w:p>
    <w:p>
      <w:pPr>
        <w:pStyle w:val="ListBullet"/>
        <w:spacing w:after="50"/>
      </w:pPr>
      <w:r>
        <w:t>Golden fixtures.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SDK TrafficGenerator.</w:t>
      </w:r>
    </w:p>
    <w:p>
      <w:pPr>
        <w:pStyle w:val="ListBullet"/>
        <w:spacing w:after="50"/>
      </w:pPr>
      <w:r>
        <w:t>Schema TrafficProfile.</w:t>
      </w:r>
    </w:p>
    <w:p>
      <w:pPr>
        <w:pStyle w:val="ListBullet"/>
        <w:spacing w:after="50"/>
      </w:pPr>
      <w:r>
        <w:t>Guía para agregar proveedor.</w:t>
      </w:r>
    </w:p>
    <w:p>
      <w:pPr>
        <w:pStyle w:val="ListBullet"/>
        <w:spacing w:after="50"/>
      </w:pPr>
      <w:r>
        <w:t>Catálogo de perfiles recomendados.</w:t>
      </w:r>
    </w:p>
    <w:p>
      <w:pPr>
        <w:pStyle w:val="ListBullet"/>
        <w:spacing w:after="50"/>
      </w:pPr>
      <w:r>
        <w:t>Políticas de seguridad.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El dominio puede usar varios proveedores.</w:t>
      </w:r>
    </w:p>
    <w:p>
      <w:pPr>
        <w:pStyle w:val="ListBullet"/>
        <w:spacing w:after="50"/>
      </w:pPr>
      <w:r>
        <w:t>Un perfil es reproducible e inmutable por versión.</w:t>
      </w:r>
    </w:p>
    <w:p>
      <w:pPr>
        <w:pStyle w:val="ListBullet"/>
        <w:spacing w:after="50"/>
      </w:pPr>
      <w:r>
        <w:t>Los resultados son comparables solo cuando corresponde.</w:t>
      </w:r>
    </w:p>
    <w:p>
      <w:pPr>
        <w:pStyle w:val="ListBullet"/>
        <w:spacing w:after="50"/>
      </w:pPr>
      <w:r>
        <w:t>Los límites bloquean abuso.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13 - Proveedor iperf3 y pool de servidores de prueba</w:t>
      </w:r>
    </w:p>
    <w:p>
      <w:pPr>
        <w:pStyle w:val="Heading2"/>
      </w:pPr>
      <w:r>
        <w:t>Objetivo</w:t>
      </w:r>
    </w:p>
    <w:p>
      <w:r>
        <w:t>Implementar iperf3 como proveedor principal de throughput para Windows/Linux y administrar servidores de prueba controlados.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12 completo.</w:t>
      </w:r>
    </w:p>
    <w:p>
      <w:pPr>
        <w:pStyle w:val="ListBullet"/>
        <w:spacing w:after="50"/>
      </w:pPr>
      <w:r>
        <w:t>iperf3 instalado o empaquetado de forma verificable.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Cliente iperf3.</w:t>
      </w:r>
    </w:p>
    <w:p>
      <w:pPr>
        <w:pStyle w:val="ListBullet"/>
        <w:spacing w:after="50"/>
      </w:pPr>
      <w:r>
        <w:t>Servidor/nodo iperf3.</w:t>
      </w:r>
    </w:p>
    <w:p>
      <w:pPr>
        <w:pStyle w:val="ListBullet"/>
        <w:spacing w:after="50"/>
      </w:pPr>
      <w:r>
        <w:t>TCP/UDP.</w:t>
      </w:r>
    </w:p>
    <w:p>
      <w:pPr>
        <w:pStyle w:val="ListBullet"/>
        <w:spacing w:after="50"/>
      </w:pPr>
      <w:r>
        <w:t>Reverse/bidir.</w:t>
      </w:r>
    </w:p>
    <w:p>
      <w:pPr>
        <w:pStyle w:val="ListBullet"/>
        <w:spacing w:after="50"/>
      </w:pPr>
      <w:r>
        <w:t>JSON/streaming.</w:t>
      </w:r>
    </w:p>
    <w:p>
      <w:pPr>
        <w:pStyle w:val="ListBullet"/>
        <w:spacing w:after="50"/>
      </w:pPr>
      <w:r>
        <w:t>Reservations.</w:t>
      </w:r>
    </w:p>
    <w:p>
      <w:pPr>
        <w:pStyle w:val="ListBullet"/>
        <w:spacing w:after="50"/>
      </w:pPr>
      <w:r>
        <w:t>Health.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Ejecutar iperf3 mediante ProcessRunner allowlisted.</w:t>
      </w:r>
    </w:p>
    <w:p>
      <w:pPr>
        <w:pStyle w:val="ListBullet"/>
        <w:spacing w:after="50"/>
      </w:pPr>
      <w:r>
        <w:t>Detectar versión y capacidades.</w:t>
      </w:r>
    </w:p>
    <w:p>
      <w:pPr>
        <w:pStyle w:val="ListBullet"/>
        <w:spacing w:after="50"/>
      </w:pPr>
      <w:r>
        <w:t>Soportar TCP y UDP, uplink, reverse, bidirectional cuando la versión lo permita, streams paralelos, duration y bitrate.</w:t>
      </w:r>
    </w:p>
    <w:p>
      <w:pPr>
        <w:pStyle w:val="ListBullet"/>
        <w:spacing w:after="50"/>
      </w:pPr>
      <w:r>
        <w:t>Usar JSON o json-stream; conservar salida cruda.</w:t>
      </w:r>
    </w:p>
    <w:p>
      <w:pPr>
        <w:pStyle w:val="ListBullet"/>
        <w:spacing w:after="50"/>
      </w:pPr>
      <w:r>
        <w:t>Parsear intervals, end summary, retransmissions, jitter y loss según protocolo.</w:t>
      </w:r>
    </w:p>
    <w:p>
      <w:pPr>
        <w:pStyle w:val="ListBullet"/>
        <w:spacing w:after="50"/>
      </w:pPr>
      <w:r>
        <w:t>Kill process tree y cleanup de puertos.</w:t>
      </w:r>
    </w:p>
    <w:p>
      <w:pPr>
        <w:pStyle w:val="ListBullet"/>
        <w:spacing w:after="50"/>
      </w:pPr>
      <w:r>
        <w:t>Pool de servidores con tokens/reservas, max bitrate, max tests y server-bitrate-limit cuando esté disponible.</w:t>
      </w:r>
    </w:p>
    <w:p>
      <w:pPr>
        <w:pStyle w:val="ListBullet"/>
        <w:spacing w:after="50"/>
      </w:pPr>
      <w:r>
        <w:t>No usar servidores públicos por defecto.</w:t>
      </w:r>
    </w:p>
    <w:p>
      <w:pPr>
        <w:pStyle w:val="ListBullet"/>
        <w:spacing w:after="50"/>
      </w:pPr>
      <w:r>
        <w:t>Verificar hash/firma de binarios distribuidos y licencia.</w:t>
      </w:r>
    </w:p>
    <w:p>
      <w:pPr>
        <w:pStyle w:val="ListBullet"/>
        <w:spacing w:after="50"/>
      </w:pPr>
      <w:r>
        <w:t>Capturar CPU y counters opcionales sin confundirlos con throughput.</w:t>
      </w:r>
    </w:p>
    <w:p>
      <w:pPr>
        <w:pStyle w:val="ListBullet"/>
        <w:spacing w:after="50"/>
      </w:pPr>
      <w:r>
        <w:t>Fallback a provider alternativo debe ser explícito y registrado.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Versiones soportadas.</w:t>
      </w:r>
    </w:p>
    <w:p>
      <w:pPr>
        <w:pStyle w:val="ListBullet"/>
        <w:spacing w:after="50"/>
      </w:pPr>
      <w:r>
        <w:t>JSON parcial/corrupto.</w:t>
      </w:r>
    </w:p>
    <w:p>
      <w:pPr>
        <w:pStyle w:val="ListBullet"/>
        <w:spacing w:after="50"/>
      </w:pPr>
      <w:r>
        <w:t>Server busy.</w:t>
      </w:r>
    </w:p>
    <w:p>
      <w:pPr>
        <w:pStyle w:val="ListBullet"/>
        <w:spacing w:after="50"/>
      </w:pPr>
      <w:r>
        <w:t>UDP loss.</w:t>
      </w:r>
    </w:p>
    <w:p>
      <w:pPr>
        <w:pStyle w:val="ListBullet"/>
        <w:spacing w:after="50"/>
      </w:pPr>
      <w:r>
        <w:t>Cancelación.</w:t>
      </w:r>
    </w:p>
    <w:p>
      <w:pPr>
        <w:pStyle w:val="ListBullet"/>
        <w:spacing w:after="50"/>
      </w:pPr>
      <w:r>
        <w:t>Process hang.</w:t>
      </w:r>
    </w:p>
    <w:p>
      <w:pPr>
        <w:pStyle w:val="ListBullet"/>
        <w:spacing w:after="50"/>
      </w:pPr>
      <w:r>
        <w:t>Port collision.</w:t>
      </w:r>
    </w:p>
    <w:p>
      <w:pPr>
        <w:pStyle w:val="ListBullet"/>
        <w:spacing w:after="50"/>
      </w:pPr>
      <w:r>
        <w:t>Bidir/reverse.</w:t>
      </w:r>
    </w:p>
    <w:p>
      <w:pPr>
        <w:pStyle w:val="ListBullet"/>
        <w:spacing w:after="50"/>
      </w:pPr>
      <w:r>
        <w:t>Integration Windows/Linux.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Instalación de iperf3.</w:t>
      </w:r>
    </w:p>
    <w:p>
      <w:pPr>
        <w:pStyle w:val="ListBullet"/>
        <w:spacing w:after="50"/>
      </w:pPr>
      <w:r>
        <w:t>Operación del pool.</w:t>
      </w:r>
    </w:p>
    <w:p>
      <w:pPr>
        <w:pStyle w:val="ListBullet"/>
        <w:spacing w:after="50"/>
      </w:pPr>
      <w:r>
        <w:t>Capacidades por versión.</w:t>
      </w:r>
    </w:p>
    <w:p>
      <w:pPr>
        <w:pStyle w:val="ListBullet"/>
        <w:spacing w:after="50"/>
      </w:pPr>
      <w:r>
        <w:t>Troubleshooting y códigos de error.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TCP/UDP funcionan contra nodo controlado.</w:t>
      </w:r>
    </w:p>
    <w:p>
      <w:pPr>
        <w:pStyle w:val="ListBullet"/>
        <w:spacing w:after="50"/>
      </w:pPr>
      <w:r>
        <w:t>Intervals llegan en tiempo real.</w:t>
      </w:r>
    </w:p>
    <w:p>
      <w:pPr>
        <w:pStyle w:val="ListBullet"/>
        <w:spacing w:after="50"/>
      </w:pPr>
      <w:r>
        <w:t>No quedan procesos/puertos huérfanos.</w:t>
      </w:r>
    </w:p>
    <w:p>
      <w:pPr>
        <w:pStyle w:val="ListBullet"/>
        <w:spacing w:after="50"/>
      </w:pPr>
      <w:r>
        <w:t>Límites del pool se respetan.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14 - Tráfico HTTP y sockets nativos multiplataforma</w:t>
      </w:r>
    </w:p>
    <w:p>
      <w:pPr>
        <w:pStyle w:val="Heading2"/>
      </w:pPr>
      <w:r>
        <w:t>Objetivo</w:t>
      </w:r>
    </w:p>
    <w:p>
      <w:r>
        <w:t>Implementar proveedores de tráfico realista y portables para Windows, Linux, Android e iOS.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12 completo.</w:t>
      </w:r>
    </w:p>
    <w:p>
      <w:pPr>
        <w:pStyle w:val="ListBullet"/>
        <w:spacing w:after="50"/>
      </w:pPr>
      <w:r>
        <w:t>Endpoints de prueba controlados.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HTTP download/upload.</w:t>
      </w:r>
    </w:p>
    <w:p>
      <w:pPr>
        <w:pStyle w:val="ListBullet"/>
        <w:spacing w:after="50"/>
      </w:pPr>
      <w:r>
        <w:t>Native TCP stream.</w:t>
      </w:r>
    </w:p>
    <w:p>
      <w:pPr>
        <w:pStyle w:val="ListBullet"/>
        <w:spacing w:after="50"/>
      </w:pPr>
      <w:r>
        <w:t>UDP stream opcional.</w:t>
      </w:r>
    </w:p>
    <w:p>
      <w:pPr>
        <w:pStyle w:val="ListBullet"/>
        <w:spacing w:after="50"/>
      </w:pPr>
      <w:r>
        <w:t>Mobile-friendly execution.</w:t>
      </w:r>
    </w:p>
    <w:p>
      <w:pPr>
        <w:pStyle w:val="ListBullet"/>
        <w:spacing w:after="50"/>
      </w:pPr>
      <w:r>
        <w:t>Server endpoints.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HTTP provider con archivos/payloads controlados, no cacheables, checksum y límites.</w:t>
      </w:r>
    </w:p>
    <w:p>
      <w:pPr>
        <w:pStyle w:val="ListBullet"/>
        <w:spacing w:after="50"/>
      </w:pPr>
      <w:r>
        <w:t>Medir DNS/connect/TLS/TTFB/total cuando la API lo exponga.</w:t>
      </w:r>
    </w:p>
    <w:p>
      <w:pPr>
        <w:pStyle w:val="ListBullet"/>
        <w:spacing w:after="50"/>
      </w:pPr>
      <w:r>
        <w:t>Soportar upload/download, fixed bytes y fixed duration.</w:t>
      </w:r>
    </w:p>
    <w:p>
      <w:pPr>
        <w:pStyle w:val="ListBullet"/>
        <w:spacing w:after="50"/>
      </w:pPr>
      <w:r>
        <w:t>Sockets nativos con framing, sequence numbers y acknowledgements para medir bytes/intervalos sin mezclar con iperf3.</w:t>
      </w:r>
    </w:p>
    <w:p>
      <w:pPr>
        <w:pStyle w:val="ListBullet"/>
        <w:spacing w:after="50"/>
      </w:pPr>
      <w:r>
        <w:t>Server de eco/throughput detrás de autenticación y reservas.</w:t>
      </w:r>
    </w:p>
    <w:p>
      <w:pPr>
        <w:pStyle w:val="ListBullet"/>
        <w:spacing w:after="50"/>
      </w:pPr>
      <w:r>
        <w:t>Android: OkHttp + sockets; iOS: URLSession + Network.framework.</w:t>
      </w:r>
    </w:p>
    <w:p>
      <w:pPr>
        <w:pStyle w:val="ListBullet"/>
        <w:spacing w:after="50"/>
      </w:pPr>
      <w:r>
        <w:t>Desktop: mismo contrato como fallback.</w:t>
      </w:r>
    </w:p>
    <w:p>
      <w:pPr>
        <w:pStyle w:val="ListBullet"/>
        <w:spacing w:after="50"/>
      </w:pPr>
      <w:r>
        <w:t>Controlar network binding en mobile cuando sea permitido y reportarlo.</w:t>
      </w:r>
    </w:p>
    <w:p>
      <w:pPr>
        <w:pStyle w:val="ListBullet"/>
        <w:spacing w:after="50"/>
      </w:pPr>
      <w:r>
        <w:t>Registrar thermal/battery/network path.</w:t>
      </w:r>
    </w:p>
    <w:p>
      <w:pPr>
        <w:pStyle w:val="ListBullet"/>
        <w:spacing w:after="50"/>
      </w:pPr>
      <w:r>
        <w:t>Manejar app suspendida como interrupción explícita.</w:t>
      </w:r>
    </w:p>
    <w:p>
      <w:pPr>
        <w:pStyle w:val="ListBullet"/>
        <w:spacing w:after="50"/>
      </w:pPr>
      <w:r>
        <w:t>No declarar equivalencia automática con iperf3.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Cache prevention.</w:t>
      </w:r>
    </w:p>
    <w:p>
      <w:pPr>
        <w:pStyle w:val="ListBullet"/>
        <w:spacing w:after="50"/>
      </w:pPr>
      <w:r>
        <w:t>TLS.</w:t>
      </w:r>
    </w:p>
    <w:p>
      <w:pPr>
        <w:pStyle w:val="ListBullet"/>
        <w:spacing w:after="50"/>
      </w:pPr>
      <w:r>
        <w:t>Partial upload.</w:t>
      </w:r>
    </w:p>
    <w:p>
      <w:pPr>
        <w:pStyle w:val="ListBullet"/>
        <w:spacing w:after="50"/>
      </w:pPr>
      <w:r>
        <w:t>Cambio de red.</w:t>
      </w:r>
    </w:p>
    <w:p>
      <w:pPr>
        <w:pStyle w:val="ListBullet"/>
        <w:spacing w:after="50"/>
      </w:pPr>
      <w:r>
        <w:t>App background.</w:t>
      </w:r>
    </w:p>
    <w:p>
      <w:pPr>
        <w:pStyle w:val="ListBullet"/>
        <w:spacing w:after="50"/>
      </w:pPr>
      <w:r>
        <w:t>Checksum.</w:t>
      </w:r>
    </w:p>
    <w:p>
      <w:pPr>
        <w:pStyle w:val="ListBullet"/>
        <w:spacing w:after="50"/>
      </w:pPr>
      <w:r>
        <w:t>IPv6.</w:t>
      </w:r>
    </w:p>
    <w:p>
      <w:pPr>
        <w:pStyle w:val="ListBullet"/>
        <w:spacing w:after="50"/>
      </w:pPr>
      <w:r>
        <w:t>Servidor lento.</w:t>
      </w:r>
    </w:p>
    <w:p>
      <w:pPr>
        <w:pStyle w:val="ListBullet"/>
        <w:spacing w:after="50"/>
      </w:pPr>
      <w:r>
        <w:t>Comparación cross-platform.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Protocolo del servidor nativo.</w:t>
      </w:r>
    </w:p>
    <w:p>
      <w:pPr>
        <w:pStyle w:val="ListBullet"/>
        <w:spacing w:after="50"/>
      </w:pPr>
      <w:r>
        <w:t>Métricas disponibles por plataforma.</w:t>
      </w:r>
    </w:p>
    <w:p>
      <w:pPr>
        <w:pStyle w:val="ListBullet"/>
        <w:spacing w:after="50"/>
      </w:pPr>
      <w:r>
        <w:t>Perfiles mobile.</w:t>
      </w:r>
    </w:p>
    <w:p>
      <w:pPr>
        <w:pStyle w:val="ListBullet"/>
        <w:spacing w:after="50"/>
      </w:pPr>
      <w:r>
        <w:t>Limitaciones de comparación.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Android/iOS generan tráfico sin binario externo.</w:t>
      </w:r>
    </w:p>
    <w:p>
      <w:pPr>
        <w:pStyle w:val="ListBullet"/>
        <w:spacing w:after="50"/>
      </w:pPr>
      <w:r>
        <w:t>Resultados incluyen método.</w:t>
      </w:r>
    </w:p>
    <w:p>
      <w:pPr>
        <w:pStyle w:val="ListBullet"/>
        <w:spacing w:after="50"/>
      </w:pPr>
      <w:r>
        <w:t>El servidor impone cuotas.</w:t>
      </w:r>
    </w:p>
    <w:p>
      <w:pPr>
        <w:pStyle w:val="ListBullet"/>
        <w:spacing w:after="50"/>
      </w:pPr>
      <w:r>
        <w:t>No hay falsa equivalencia con iperf3.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15 - Latencia bajo carga, bufferbloat y Flent</w:t>
      </w:r>
    </w:p>
    <w:p>
      <w:pPr>
        <w:pStyle w:val="Heading2"/>
      </w:pPr>
      <w:r>
        <w:t>Objetivo</w:t>
      </w:r>
    </w:p>
    <w:p>
      <w:r>
        <w:t>Implementar pruebas compuestas que midan latencia antes, durante y después de una carga controlada, con una integración opcional de Flent.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Prompts 11-14 completos.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Composite test runner.</w:t>
      </w:r>
    </w:p>
    <w:p>
      <w:pPr>
        <w:pStyle w:val="ListBullet"/>
        <w:spacing w:after="50"/>
      </w:pPr>
      <w:r>
        <w:t>Independent probes.</w:t>
      </w:r>
    </w:p>
    <w:p>
      <w:pPr>
        <w:pStyle w:val="ListBullet"/>
        <w:spacing w:after="50"/>
      </w:pPr>
      <w:r>
        <w:t>Load phases.</w:t>
      </w:r>
    </w:p>
    <w:p>
      <w:pPr>
        <w:pStyle w:val="ListBullet"/>
        <w:spacing w:after="50"/>
      </w:pPr>
      <w:r>
        <w:t>Bufferbloat metrics.</w:t>
      </w:r>
    </w:p>
    <w:p>
      <w:pPr>
        <w:pStyle w:val="ListBullet"/>
        <w:spacing w:after="50"/>
      </w:pPr>
      <w:r>
        <w:t>Flent adapter opcional.</w:t>
      </w:r>
    </w:p>
    <w:p>
      <w:pPr>
        <w:pStyle w:val="ListBullet"/>
        <w:spacing w:after="50"/>
      </w:pPr>
      <w:r>
        <w:t>RRUL-like profile.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Ejecutar baseline, warmup, load, cooldown y recovery.</w:t>
      </w:r>
    </w:p>
    <w:p>
      <w:pPr>
        <w:pStyle w:val="ListBullet"/>
        <w:spacing w:after="50"/>
      </w:pPr>
      <w:r>
        <w:t>Usar probe independiente simultáneo al TrafficGenerator.</w:t>
      </w:r>
    </w:p>
    <w:p>
      <w:pPr>
        <w:pStyle w:val="ListBullet"/>
        <w:spacing w:after="50"/>
      </w:pPr>
      <w:r>
        <w:t>Soportar ICMP/TCP/HTTP latency con etiqueta de método.</w:t>
      </w:r>
    </w:p>
    <w:p>
      <w:pPr>
        <w:pStyle w:val="ListBullet"/>
        <w:spacing w:after="50"/>
      </w:pPr>
      <w:r>
        <w:t>Calcular median, p95, p99, jitter, loss y latency increase respecto de baseline.</w:t>
      </w:r>
    </w:p>
    <w:p>
      <w:pPr>
        <w:pStyle w:val="ListBullet"/>
        <w:spacing w:after="50"/>
      </w:pPr>
      <w:r>
        <w:t>Definir severidad configurable, no universal.</w:t>
      </w:r>
    </w:p>
    <w:p>
      <w:pPr>
        <w:pStyle w:val="ListBullet"/>
        <w:spacing w:after="50"/>
      </w:pPr>
      <w:r>
        <w:t>Crear perfiles download-load, upload-load, bidirectional-load y multi-stream.</w:t>
      </w:r>
    </w:p>
    <w:p>
      <w:pPr>
        <w:pStyle w:val="ListBullet"/>
        <w:spacing w:after="50"/>
      </w:pPr>
      <w:r>
        <w:t>Integrar Flent en Linux si está instalado; importar JSON y metadata.</w:t>
      </w:r>
    </w:p>
    <w:p>
      <w:pPr>
        <w:pStyle w:val="ListBullet"/>
        <w:spacing w:after="50"/>
      </w:pPr>
      <w:r>
        <w:t>No hacer Flent dependencia del MVP ni ejecutar netperf remoto sin allowlist.</w:t>
      </w:r>
    </w:p>
    <w:p>
      <w:pPr>
        <w:pStyle w:val="ListBullet"/>
        <w:spacing w:after="50"/>
      </w:pPr>
      <w:r>
        <w:t>Sincronizar timestamps monotónicos y conservar raw series.</w:t>
      </w:r>
    </w:p>
    <w:p>
      <w:pPr>
        <w:pStyle w:val="ListBullet"/>
        <w:spacing w:after="50"/>
      </w:pPr>
      <w:r>
        <w:t>Visualizar series y fases.</w:t>
      </w:r>
    </w:p>
    <w:p>
      <w:pPr>
        <w:pStyle w:val="ListBullet"/>
        <w:spacing w:after="50"/>
      </w:pPr>
      <w:r>
        <w:t>Distinguir bufferbloat inferido de causas Wi-Fi/radio no observadas.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Probe falla durante carga.</w:t>
      </w:r>
    </w:p>
    <w:p>
      <w:pPr>
        <w:pStyle w:val="ListBullet"/>
        <w:spacing w:after="50"/>
      </w:pPr>
      <w:r>
        <w:t>Clock alignment.</w:t>
      </w:r>
    </w:p>
    <w:p>
      <w:pPr>
        <w:pStyle w:val="ListBullet"/>
        <w:spacing w:after="50"/>
      </w:pPr>
      <w:r>
        <w:t>Baseline inestable.</w:t>
      </w:r>
    </w:p>
    <w:p>
      <w:pPr>
        <w:pStyle w:val="ListBullet"/>
        <w:spacing w:after="50"/>
      </w:pPr>
      <w:r>
        <w:t>High loss.</w:t>
      </w:r>
    </w:p>
    <w:p>
      <w:pPr>
        <w:pStyle w:val="ListBullet"/>
        <w:spacing w:after="50"/>
      </w:pPr>
      <w:r>
        <w:t>Cancelación.</w:t>
      </w:r>
    </w:p>
    <w:p>
      <w:pPr>
        <w:pStyle w:val="ListBullet"/>
        <w:spacing w:after="50"/>
      </w:pPr>
      <w:r>
        <w:t>Flent ausente.</w:t>
      </w:r>
    </w:p>
    <w:p>
      <w:pPr>
        <w:pStyle w:val="ListBullet"/>
        <w:spacing w:after="50"/>
      </w:pPr>
      <w:r>
        <w:t>Golden series.</w:t>
      </w:r>
    </w:p>
    <w:p>
      <w:pPr>
        <w:pStyle w:val="ListBullet"/>
        <w:spacing w:after="50"/>
      </w:pPr>
      <w:r>
        <w:t>Regression test de cálculos.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Definición de métricas.</w:t>
      </w:r>
    </w:p>
    <w:p>
      <w:pPr>
        <w:pStyle w:val="ListBullet"/>
        <w:spacing w:after="50"/>
      </w:pPr>
      <w:r>
        <w:t>Perfiles y thresholds.</w:t>
      </w:r>
    </w:p>
    <w:p>
      <w:pPr>
        <w:pStyle w:val="ListBullet"/>
        <w:spacing w:after="50"/>
      </w:pPr>
      <w:r>
        <w:t>Guía Flent.</w:t>
      </w:r>
    </w:p>
    <w:p>
      <w:pPr>
        <w:pStyle w:val="ListBullet"/>
        <w:spacing w:after="50"/>
      </w:pPr>
      <w:r>
        <w:t>Interpretación y límites diagnósticos.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La prueba muestra latencia en reposo y bajo carga.</w:t>
      </w:r>
    </w:p>
    <w:p>
      <w:pPr>
        <w:pStyle w:val="ListBullet"/>
        <w:spacing w:after="50"/>
      </w:pPr>
      <w:r>
        <w:t>Puede ejecutarse sin Flent.</w:t>
      </w:r>
    </w:p>
    <w:p>
      <w:pPr>
        <w:pStyle w:val="ListBullet"/>
        <w:spacing w:after="50"/>
      </w:pPr>
      <w:r>
        <w:t>Los cálculos son reproducibles.</w:t>
      </w:r>
    </w:p>
    <w:p>
      <w:pPr>
        <w:pStyle w:val="ListBullet"/>
        <w:spacing w:after="50"/>
      </w:pPr>
      <w:r>
        <w:t>El reporte evita conclusiones no sustentadas.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16 - Telemetría, eventos Wi-Fi y sincronización temporal</w:t>
      </w:r>
    </w:p>
    <w:p>
      <w:pPr>
        <w:pStyle w:val="Heading2"/>
      </w:pPr>
      <w:r>
        <w:t>Objetivo</w:t>
      </w:r>
    </w:p>
    <w:p>
      <w:r>
        <w:t>Implementar ingestión escalable, availability maps, detección de eventos y una estrategia explícita de tiempo.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Agentes y contratos disponibles.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Samples.</w:t>
      </w:r>
    </w:p>
    <w:p>
      <w:pPr>
        <w:pStyle w:val="ListBullet"/>
        <w:spacing w:after="50"/>
      </w:pPr>
      <w:r>
        <w:t>Batches.</w:t>
      </w:r>
    </w:p>
    <w:p>
      <w:pPr>
        <w:pStyle w:val="ListBullet"/>
        <w:spacing w:after="50"/>
      </w:pPr>
      <w:r>
        <w:t>Events.</w:t>
      </w:r>
    </w:p>
    <w:p>
      <w:pPr>
        <w:pStyle w:val="ListBullet"/>
        <w:spacing w:after="50"/>
      </w:pPr>
      <w:r>
        <w:t>Clock metadata.</w:t>
      </w:r>
    </w:p>
    <w:p>
      <w:pPr>
        <w:pStyle w:val="ListBullet"/>
        <w:spacing w:after="50"/>
      </w:pPr>
      <w:r>
        <w:t>Retention.</w:t>
      </w:r>
    </w:p>
    <w:p>
      <w:pPr>
        <w:pStyle w:val="ListBullet"/>
        <w:spacing w:after="50"/>
      </w:pPr>
      <w:r>
        <w:t>Downsampling.</w:t>
      </w:r>
    </w:p>
    <w:p>
      <w:pPr>
        <w:pStyle w:val="ListBullet"/>
        <w:spacing w:after="50"/>
      </w:pPr>
      <w:r>
        <w:t>Exports.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Batches idempotentes y compresión.</w:t>
      </w:r>
    </w:p>
    <w:p>
      <w:pPr>
        <w:pStyle w:val="ListBullet"/>
        <w:spacing w:after="50"/>
      </w:pPr>
      <w:r>
        <w:t>Conservar collected_at, received_at, monotonic offset, clock quality y timezone metadata.</w:t>
      </w:r>
    </w:p>
    <w:p>
      <w:pPr>
        <w:pStyle w:val="ListBullet"/>
        <w:spacing w:after="50"/>
      </w:pPr>
      <w:r>
        <w:t>No confiar ciegamente en reloj del agente; detectar skew y jumps.</w:t>
      </w:r>
    </w:p>
    <w:p>
      <w:pPr>
        <w:pStyle w:val="ListBullet"/>
        <w:spacing w:after="50"/>
      </w:pPr>
      <w:r>
        <w:t>Normalizar Wi-Fi fields con source/availability/confidence.</w:t>
      </w:r>
    </w:p>
    <w:p>
      <w:pPr>
        <w:pStyle w:val="ListBullet"/>
        <w:spacing w:after="50"/>
      </w:pPr>
      <w:r>
        <w:t>Eventos: association, disconnect, BSSID change, channel/frequency change, IP/path change, agent restart y telemetry gap.</w:t>
      </w:r>
    </w:p>
    <w:p>
      <w:pPr>
        <w:pStyle w:val="ListBullet"/>
        <w:spacing w:after="50"/>
      </w:pPr>
      <w:r>
        <w:t>Reglas de deduplicación y debounce.</w:t>
      </w:r>
    </w:p>
    <w:p>
      <w:pPr>
        <w:pStyle w:val="ListBullet"/>
        <w:spacing w:after="50"/>
      </w:pPr>
      <w:r>
        <w:t>Retención configurable, particionamiento y downsampling.</w:t>
      </w:r>
    </w:p>
    <w:p>
      <w:pPr>
        <w:pStyle w:val="ListBullet"/>
        <w:spacing w:after="50"/>
      </w:pPr>
      <w:r>
        <w:t>Export CSV/JSON.</w:t>
      </w:r>
    </w:p>
    <w:p>
      <w:pPr>
        <w:pStyle w:val="ListBullet"/>
        <w:spacing w:after="50"/>
      </w:pPr>
      <w:r>
        <w:t>Métricas de ingest lag, rejected samples y gaps.</w:t>
      </w:r>
    </w:p>
    <w:p>
      <w:pPr>
        <w:pStyle w:val="ListBullet"/>
        <w:spacing w:after="50"/>
      </w:pPr>
      <w:r>
        <w:t>Preparar integración futura con TimescaleDB sin hacerla obligatoria.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Batch duplicado.</w:t>
      </w:r>
    </w:p>
    <w:p>
      <w:pPr>
        <w:pStyle w:val="ListBullet"/>
        <w:spacing w:after="50"/>
      </w:pPr>
      <w:r>
        <w:t>Out-of-order.</w:t>
      </w:r>
    </w:p>
    <w:p>
      <w:pPr>
        <w:pStyle w:val="ListBullet"/>
        <w:spacing w:after="50"/>
      </w:pPr>
      <w:r>
        <w:t>Clock jump.</w:t>
      </w:r>
    </w:p>
    <w:p>
      <w:pPr>
        <w:pStyle w:val="ListBullet"/>
        <w:spacing w:after="50"/>
      </w:pPr>
      <w:r>
        <w:t>Offline backlog.</w:t>
      </w:r>
    </w:p>
    <w:p>
      <w:pPr>
        <w:pStyle w:val="ListBullet"/>
        <w:spacing w:after="50"/>
      </w:pPr>
      <w:r>
        <w:t>Event debounce.</w:t>
      </w:r>
    </w:p>
    <w:p>
      <w:pPr>
        <w:pStyle w:val="ListBullet"/>
        <w:spacing w:after="50"/>
      </w:pPr>
      <w:r>
        <w:t>Retention.</w:t>
      </w:r>
    </w:p>
    <w:p>
      <w:pPr>
        <w:pStyle w:val="ListBullet"/>
        <w:spacing w:after="50"/>
      </w:pPr>
      <w:r>
        <w:t>Load tests.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Diccionario de datos.</w:t>
      </w:r>
    </w:p>
    <w:p>
      <w:pPr>
        <w:pStyle w:val="ListBullet"/>
        <w:spacing w:after="50"/>
      </w:pPr>
      <w:r>
        <w:t>Semántica temporal.</w:t>
      </w:r>
    </w:p>
    <w:p>
      <w:pPr>
        <w:pStyle w:val="ListBullet"/>
        <w:spacing w:after="50"/>
      </w:pPr>
      <w:r>
        <w:t>Política de retención.</w:t>
      </w:r>
    </w:p>
    <w:p>
      <w:pPr>
        <w:pStyle w:val="ListBullet"/>
        <w:spacing w:after="50"/>
      </w:pPr>
      <w:r>
        <w:t>Guía de queries.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No duplica muestras.</w:t>
      </w:r>
    </w:p>
    <w:p>
      <w:pPr>
        <w:pStyle w:val="ListBullet"/>
        <w:spacing w:after="50"/>
      </w:pPr>
      <w:r>
        <w:t>Eventos son explicables.</w:t>
      </w:r>
    </w:p>
    <w:p>
      <w:pPr>
        <w:pStyle w:val="ListBullet"/>
        <w:spacing w:after="50"/>
      </w:pPr>
      <w:r>
        <w:t>Series preservan calidad temporal.</w:t>
      </w:r>
    </w:p>
    <w:p>
      <w:pPr>
        <w:pStyle w:val="ListBullet"/>
        <w:spacing w:after="50"/>
      </w:pPr>
      <w:r>
        <w:t>Dashboards funcionan con downsampling.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17 - Casos, suites, planes, campañas y comparación</w:t>
      </w:r>
    </w:p>
    <w:p>
      <w:pPr>
        <w:pStyle w:val="Heading2"/>
      </w:pPr>
      <w:r>
        <w:t>Objetivo</w:t>
      </w:r>
    </w:p>
    <w:p>
      <w:r>
        <w:t>Implementar la capa de gestión de pruebas con versionado, snapshots, scheduling y comparación honesta.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Prompts 10-16 completos.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TestCase.</w:t>
      </w:r>
    </w:p>
    <w:p>
      <w:pPr>
        <w:pStyle w:val="ListBullet"/>
        <w:spacing w:after="50"/>
      </w:pPr>
      <w:r>
        <w:t>Suite.</w:t>
      </w:r>
    </w:p>
    <w:p>
      <w:pPr>
        <w:pStyle w:val="ListBullet"/>
        <w:spacing w:after="50"/>
      </w:pPr>
      <w:r>
        <w:t>Plan.</w:t>
      </w:r>
    </w:p>
    <w:p>
      <w:pPr>
        <w:pStyle w:val="ListBullet"/>
        <w:spacing w:after="50"/>
      </w:pPr>
      <w:r>
        <w:t>Campaign.</w:t>
      </w:r>
    </w:p>
    <w:p>
      <w:pPr>
        <w:pStyle w:val="ListBullet"/>
        <w:spacing w:after="50"/>
      </w:pPr>
      <w:r>
        <w:t>Targets.</w:t>
      </w:r>
    </w:p>
    <w:p>
      <w:pPr>
        <w:pStyle w:val="ListBullet"/>
        <w:spacing w:after="50"/>
      </w:pPr>
      <w:r>
        <w:t>Thresholds.</w:t>
      </w:r>
    </w:p>
    <w:p>
      <w:pPr>
        <w:pStyle w:val="ListBullet"/>
        <w:spacing w:after="50"/>
      </w:pPr>
      <w:r>
        <w:t>Baseline.</w:t>
      </w:r>
    </w:p>
    <w:p>
      <w:pPr>
        <w:pStyle w:val="ListBullet"/>
        <w:spacing w:after="50"/>
      </w:pPr>
      <w:r>
        <w:t>Comparison.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Versionar definiciones; published versions inmutables.</w:t>
      </w:r>
    </w:p>
    <w:p>
      <w:pPr>
        <w:pStyle w:val="ListBullet"/>
        <w:spacing w:after="50"/>
      </w:pPr>
      <w:r>
        <w:t>Snapshot de plugins, providers, manifests, thresholds y parámetros al lanzar.</w:t>
      </w:r>
    </w:p>
    <w:p>
      <w:pPr>
        <w:pStyle w:val="ListBullet"/>
        <w:spacing w:after="50"/>
      </w:pPr>
      <w:r>
        <w:t>Selección por dispositivo, grupo, tag, plataforma o capability.</w:t>
      </w:r>
    </w:p>
    <w:p>
      <w:pPr>
        <w:pStyle w:val="ListBullet"/>
        <w:spacing w:after="50"/>
      </w:pPr>
      <w:r>
        <w:t>Preflight que muestre ejecutable/skipped/blocked.</w:t>
      </w:r>
    </w:p>
    <w:p>
      <w:pPr>
        <w:pStyle w:val="ListBullet"/>
        <w:spacing w:after="50"/>
      </w:pPr>
      <w:r>
        <w:t>Repeticiones, serial/paralelo, max concurrency y ventanas.</w:t>
      </w:r>
    </w:p>
    <w:p>
      <w:pPr>
        <w:pStyle w:val="ListBullet"/>
        <w:spacing w:after="50"/>
      </w:pPr>
      <w:r>
        <w:t>Pausa/reanudación/cancelación.</w:t>
      </w:r>
    </w:p>
    <w:p>
      <w:pPr>
        <w:pStyle w:val="ListBullet"/>
        <w:spacing w:after="50"/>
      </w:pPr>
      <w:r>
        <w:t>Rerun selectivo.</w:t>
      </w:r>
    </w:p>
    <w:p>
      <w:pPr>
        <w:pStyle w:val="ListBullet"/>
        <w:spacing w:after="50"/>
      </w:pPr>
      <w:r>
        <w:t>Baselines por modelo/firmware/plataforma.</w:t>
      </w:r>
    </w:p>
    <w:p>
      <w:pPr>
        <w:pStyle w:val="ListBullet"/>
        <w:spacing w:after="50"/>
      </w:pPr>
      <w:r>
        <w:t>Comparison engine con reglas de equivalencia de método.</w:t>
      </w:r>
    </w:p>
    <w:p>
      <w:pPr>
        <w:pStyle w:val="ListBullet"/>
        <w:spacing w:after="50"/>
      </w:pPr>
      <w:r>
        <w:t>Estadística básica con sample size, dispersion y outliers documentados.</w:t>
      </w:r>
    </w:p>
    <w:p>
      <w:pPr>
        <w:pStyle w:val="ListBullet"/>
        <w:spacing w:after="50"/>
      </w:pPr>
      <w:r>
        <w:t>No cambiar PASS/FAIL histórico al editar thresholds.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Version publish.</w:t>
      </w:r>
    </w:p>
    <w:p>
      <w:pPr>
        <w:pStyle w:val="ListBullet"/>
        <w:spacing w:after="50"/>
      </w:pPr>
      <w:r>
        <w:t>Snapshot.</w:t>
      </w:r>
    </w:p>
    <w:p>
      <w:pPr>
        <w:pStyle w:val="ListBullet"/>
        <w:spacing w:after="50"/>
      </w:pPr>
      <w:r>
        <w:t>Campaña heterogénea.</w:t>
      </w:r>
    </w:p>
    <w:p>
      <w:pPr>
        <w:pStyle w:val="ListBullet"/>
        <w:spacing w:after="50"/>
      </w:pPr>
      <w:r>
        <w:t>Rerun.</w:t>
      </w:r>
    </w:p>
    <w:p>
      <w:pPr>
        <w:pStyle w:val="ListBullet"/>
        <w:spacing w:after="50"/>
      </w:pPr>
      <w:r>
        <w:t>Comparison incompatible.</w:t>
      </w:r>
    </w:p>
    <w:p>
      <w:pPr>
        <w:pStyle w:val="ListBullet"/>
        <w:spacing w:after="50"/>
      </w:pPr>
      <w:r>
        <w:t>Scheduling.</w:t>
      </w:r>
    </w:p>
    <w:p>
      <w:pPr>
        <w:pStyle w:val="ListBullet"/>
        <w:spacing w:after="50"/>
      </w:pPr>
      <w:r>
        <w:t>Concurrency.</w:t>
      </w:r>
    </w:p>
    <w:p>
      <w:pPr>
        <w:pStyle w:val="ListBullet"/>
        <w:spacing w:after="50"/>
      </w:pPr>
      <w:r>
        <w:t>Historical immutability.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Modelo funcional.</w:t>
      </w:r>
    </w:p>
    <w:p>
      <w:pPr>
        <w:pStyle w:val="ListBullet"/>
        <w:spacing w:after="50"/>
      </w:pPr>
      <w:r>
        <w:t>Guía de diseño de campañas.</w:t>
      </w:r>
    </w:p>
    <w:p>
      <w:pPr>
        <w:pStyle w:val="ListBullet"/>
        <w:spacing w:after="50"/>
      </w:pPr>
      <w:r>
        <w:t>Reglas de comparación.</w:t>
      </w:r>
    </w:p>
    <w:p>
      <w:pPr>
        <w:pStyle w:val="ListBullet"/>
        <w:spacing w:after="50"/>
      </w:pPr>
      <w:r>
        <w:t>Ejemplos de ATP.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Campañas reproducibles.</w:t>
      </w:r>
    </w:p>
    <w:p>
      <w:pPr>
        <w:pStyle w:val="ListBullet"/>
        <w:spacing w:after="50"/>
      </w:pPr>
      <w:r>
        <w:t>Resultados históricos inmutables.</w:t>
      </w:r>
    </w:p>
    <w:p>
      <w:pPr>
        <w:pStyle w:val="ListBullet"/>
        <w:spacing w:after="50"/>
      </w:pPr>
      <w:r>
        <w:t>Preflight evita fallas por incompatibilidad.</w:t>
      </w:r>
    </w:p>
    <w:p>
      <w:pPr>
        <w:pStyle w:val="ListBullet"/>
        <w:spacing w:after="50"/>
      </w:pPr>
      <w:r>
        <w:t>Comparaciones muestran método y tamaño de muestra.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18 - Frontend, dashboards y flujos operativos</w:t>
      </w:r>
    </w:p>
    <w:p>
      <w:pPr>
        <w:pStyle w:val="Heading2"/>
      </w:pPr>
      <w:r>
        <w:t>Objetivo</w:t>
      </w:r>
    </w:p>
    <w:p>
      <w:r>
        <w:t>Construir una interfaz web que permita operar el producto sin depender de Swagger o acceso directo a base de datos.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Backend y campañas disponibles.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Login.</w:t>
      </w:r>
    </w:p>
    <w:p>
      <w:pPr>
        <w:pStyle w:val="ListBullet"/>
        <w:spacing w:after="50"/>
      </w:pPr>
      <w:r>
        <w:t>Inventory.</w:t>
      </w:r>
    </w:p>
    <w:p>
      <w:pPr>
        <w:pStyle w:val="ListBullet"/>
        <w:spacing w:after="50"/>
      </w:pPr>
      <w:r>
        <w:t>Capabilities.</w:t>
      </w:r>
    </w:p>
    <w:p>
      <w:pPr>
        <w:pStyle w:val="ListBullet"/>
        <w:spacing w:after="50"/>
      </w:pPr>
      <w:r>
        <w:t>Campaign builder.</w:t>
      </w:r>
    </w:p>
    <w:p>
      <w:pPr>
        <w:pStyle w:val="ListBullet"/>
        <w:spacing w:after="50"/>
      </w:pPr>
      <w:r>
        <w:t>Live progress.</w:t>
      </w:r>
    </w:p>
    <w:p>
      <w:pPr>
        <w:pStyle w:val="ListBullet"/>
        <w:spacing w:after="50"/>
      </w:pPr>
      <w:r>
        <w:t>Results.</w:t>
      </w:r>
    </w:p>
    <w:p>
      <w:pPr>
        <w:pStyle w:val="ListBullet"/>
        <w:spacing w:after="50"/>
      </w:pPr>
      <w:r>
        <w:t>Telemetry.</w:t>
      </w:r>
    </w:p>
    <w:p>
      <w:pPr>
        <w:pStyle w:val="ListBullet"/>
        <w:spacing w:after="50"/>
      </w:pPr>
      <w:r>
        <w:t>Artifacts.</w:t>
      </w:r>
    </w:p>
    <w:p>
      <w:pPr>
        <w:pStyle w:val="ListBullet"/>
        <w:spacing w:after="50"/>
      </w:pPr>
      <w:r>
        <w:t>Admin.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React/TypeScript con API client generado o tipado.</w:t>
      </w:r>
    </w:p>
    <w:p>
      <w:pPr>
        <w:pStyle w:val="ListBullet"/>
        <w:spacing w:after="50"/>
      </w:pPr>
      <w:r>
        <w:t>Pantallas responsive y accesibles.</w:t>
      </w:r>
    </w:p>
    <w:p>
      <w:pPr>
        <w:pStyle w:val="ListBullet"/>
        <w:spacing w:after="50"/>
      </w:pPr>
      <w:r>
        <w:t>Inventario con estado, last seen, plataforma, versión y capabilities.</w:t>
      </w:r>
    </w:p>
    <w:p>
      <w:pPr>
        <w:pStyle w:val="ListBullet"/>
        <w:spacing w:after="50"/>
      </w:pPr>
      <w:r>
        <w:t>Detalle con availability/source por campo.</w:t>
      </w:r>
    </w:p>
    <w:p>
      <w:pPr>
        <w:pStyle w:val="ListBullet"/>
        <w:spacing w:after="50"/>
      </w:pPr>
      <w:r>
        <w:t>Campaign builder con preflight y advertencias mobile.</w:t>
      </w:r>
    </w:p>
    <w:p>
      <w:pPr>
        <w:pStyle w:val="ListBullet"/>
        <w:spacing w:after="50"/>
      </w:pPr>
      <w:r>
        <w:t>Progreso por eventos.</w:t>
      </w:r>
    </w:p>
    <w:p>
      <w:pPr>
        <w:pStyle w:val="ListBullet"/>
        <w:spacing w:after="50"/>
      </w:pPr>
      <w:r>
        <w:t>Gráficos de throughput, latency-under-load, RSSI, PHY rate y loss.</w:t>
      </w:r>
    </w:p>
    <w:p>
      <w:pPr>
        <w:pStyle w:val="ListBullet"/>
        <w:spacing w:after="50"/>
      </w:pPr>
      <w:r>
        <w:t>Comparador con filtros por método/plataforma/firmware.</w:t>
      </w:r>
    </w:p>
    <w:p>
      <w:pPr>
        <w:pStyle w:val="ListBullet"/>
        <w:spacing w:after="50"/>
      </w:pPr>
      <w:r>
        <w:t>Descarga de artefactos y reportes.</w:t>
      </w:r>
    </w:p>
    <w:p>
      <w:pPr>
        <w:pStyle w:val="ListBullet"/>
        <w:spacing w:after="50"/>
      </w:pPr>
      <w:r>
        <w:t>RBAC en UI y backend.</w:t>
      </w:r>
    </w:p>
    <w:p>
      <w:pPr>
        <w:pStyle w:val="ListBullet"/>
        <w:spacing w:after="50"/>
      </w:pPr>
      <w:r>
        <w:t>Timezone configurable.</w:t>
      </w:r>
    </w:p>
    <w:p>
      <w:pPr>
        <w:pStyle w:val="ListBullet"/>
        <w:spacing w:after="50"/>
      </w:pPr>
      <w:r>
        <w:t>Estados vacíos/errores claros.</w:t>
      </w:r>
    </w:p>
    <w:p>
      <w:pPr>
        <w:pStyle w:val="ListBullet"/>
        <w:spacing w:after="50"/>
      </w:pPr>
      <w:r>
        <w:t>No ocultar SKIPPED/BLOCKED.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Component tests.</w:t>
      </w:r>
    </w:p>
    <w:p>
      <w:pPr>
        <w:pStyle w:val="ListBullet"/>
        <w:spacing w:after="50"/>
      </w:pPr>
      <w:r>
        <w:t>API contract tests.</w:t>
      </w:r>
    </w:p>
    <w:p>
      <w:pPr>
        <w:pStyle w:val="ListBullet"/>
        <w:spacing w:after="50"/>
      </w:pPr>
      <w:r>
        <w:t>Playwright E2E.</w:t>
      </w:r>
    </w:p>
    <w:p>
      <w:pPr>
        <w:pStyle w:val="ListBullet"/>
        <w:spacing w:after="50"/>
      </w:pPr>
      <w:r>
        <w:t>Accessibility checks.</w:t>
      </w:r>
    </w:p>
    <w:p>
      <w:pPr>
        <w:pStyle w:val="ListBullet"/>
        <w:spacing w:after="50"/>
      </w:pPr>
      <w:r>
        <w:t>Large dataset pagination.</w:t>
      </w:r>
    </w:p>
    <w:p>
      <w:pPr>
        <w:pStyle w:val="ListBullet"/>
        <w:spacing w:after="50"/>
      </w:pPr>
      <w:r>
        <w:t>Reconnect live updates.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Guía de usuario.</w:t>
      </w:r>
    </w:p>
    <w:p>
      <w:pPr>
        <w:pStyle w:val="ListBullet"/>
        <w:spacing w:after="50"/>
      </w:pPr>
      <w:r>
        <w:t>Mapa de pantallas.</w:t>
      </w:r>
    </w:p>
    <w:p>
      <w:pPr>
        <w:pStyle w:val="ListBullet"/>
        <w:spacing w:after="50"/>
      </w:pPr>
      <w:r>
        <w:t>Convenciones de gráficos.</w:t>
      </w:r>
    </w:p>
    <w:p>
      <w:pPr>
        <w:pStyle w:val="ListBullet"/>
        <w:spacing w:after="50"/>
      </w:pPr>
      <w:r>
        <w:t>Troubleshooting UI.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Operador completa flujo end-to-end.</w:t>
      </w:r>
    </w:p>
    <w:p>
      <w:pPr>
        <w:pStyle w:val="ListBullet"/>
        <w:spacing w:after="50"/>
      </w:pPr>
      <w:r>
        <w:t>Los gráficos explican método.</w:t>
      </w:r>
    </w:p>
    <w:p>
      <w:pPr>
        <w:pStyle w:val="ListBullet"/>
        <w:spacing w:after="50"/>
      </w:pPr>
      <w:r>
        <w:t>RBAC efectivo.</w:t>
      </w:r>
    </w:p>
    <w:p>
      <w:pPr>
        <w:pStyle w:val="ListBullet"/>
        <w:spacing w:after="50"/>
      </w:pPr>
      <w:r>
        <w:t>Errores y limitaciones visibles.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19 - Artefactos, captura IP y reportes</w:t>
      </w:r>
    </w:p>
    <w:p>
      <w:pPr>
        <w:pStyle w:val="Heading2"/>
      </w:pPr>
      <w:r>
        <w:t>Objetivo</w:t>
      </w:r>
    </w:p>
    <w:p>
      <w:r>
        <w:t>Implementar almacenamiento seguro de artefactos, captura permitida por plataforma y reportes trazables.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Prompts 06-18 completos.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Artifact store.</w:t>
      </w:r>
    </w:p>
    <w:p>
      <w:pPr>
        <w:pStyle w:val="ListBullet"/>
        <w:spacing w:after="50"/>
      </w:pPr>
      <w:r>
        <w:t>Multipart upload.</w:t>
      </w:r>
    </w:p>
    <w:p>
      <w:pPr>
        <w:pStyle w:val="ListBullet"/>
        <w:spacing w:after="50"/>
      </w:pPr>
      <w:r>
        <w:t>Hashes.</w:t>
      </w:r>
    </w:p>
    <w:p>
      <w:pPr>
        <w:pStyle w:val="ListBullet"/>
        <w:spacing w:after="50"/>
      </w:pPr>
      <w:r>
        <w:t>Capture providers.</w:t>
      </w:r>
    </w:p>
    <w:p>
      <w:pPr>
        <w:pStyle w:val="ListBullet"/>
        <w:spacing w:after="50"/>
      </w:pPr>
      <w:r>
        <w:t>Report renderers.</w:t>
      </w:r>
    </w:p>
    <w:p>
      <w:pPr>
        <w:pStyle w:val="ListBullet"/>
        <w:spacing w:after="50"/>
      </w:pPr>
      <w:r>
        <w:t>Retention.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Artifact manifest con type, media_type, size, sha256, source, execution y retention class.</w:t>
      </w:r>
    </w:p>
    <w:p>
      <w:pPr>
        <w:pStyle w:val="ListBullet"/>
        <w:spacing w:after="50"/>
      </w:pPr>
      <w:r>
        <w:t>Upload resumable y cuotas.</w:t>
      </w:r>
    </w:p>
    <w:p>
      <w:pPr>
        <w:pStyle w:val="ListBullet"/>
        <w:spacing w:after="50"/>
      </w:pPr>
      <w:r>
        <w:t>Filesystem local y backend S3/MinIO.</w:t>
      </w:r>
    </w:p>
    <w:p>
      <w:pPr>
        <w:pStyle w:val="ListBullet"/>
        <w:spacing w:after="50"/>
      </w:pPr>
      <w:r>
        <w:t>Windows: Npcap/dumpcap opcional; Linux: dumpcap/tcpdump; Android VpnService solo fase opcional con consentimiento; iOS sin captura general por defecto.</w:t>
      </w:r>
    </w:p>
    <w:p>
      <w:pPr>
        <w:pStyle w:val="ListBullet"/>
        <w:spacing w:after="50"/>
      </w:pPr>
      <w:r>
        <w:t>CaptureProvider con filtros, interface mapping, duration y max size.</w:t>
      </w:r>
    </w:p>
    <w:p>
      <w:pPr>
        <w:pStyle w:val="ListBullet"/>
        <w:spacing w:after="50"/>
      </w:pPr>
      <w:r>
        <w:t>PCAP analysis básico con tshark en worker aislado.</w:t>
      </w:r>
    </w:p>
    <w:p>
      <w:pPr>
        <w:pStyle w:val="ListBullet"/>
        <w:spacing w:after="50"/>
      </w:pPr>
      <w:r>
        <w:t>Reportes HTML/PDF/CSV/JSON con snapshot, plataforma, methods, availability, thresholds y motivos.</w:t>
      </w:r>
    </w:p>
    <w:p>
      <w:pPr>
        <w:pStyle w:val="ListBullet"/>
        <w:spacing w:after="50"/>
      </w:pPr>
      <w:r>
        <w:t>Redacción de secretos/PII.</w:t>
      </w:r>
    </w:p>
    <w:p>
      <w:pPr>
        <w:pStyle w:val="ListBullet"/>
        <w:spacing w:after="50"/>
      </w:pPr>
      <w:r>
        <w:t>Signed URLs o autorización por descarga.</w:t>
      </w:r>
    </w:p>
    <w:p>
      <w:pPr>
        <w:pStyle w:val="ListBullet"/>
        <w:spacing w:after="50"/>
      </w:pPr>
      <w:r>
        <w:t>Expiración y legal hold opcional.</w:t>
      </w:r>
    </w:p>
    <w:p>
      <w:pPr>
        <w:pStyle w:val="ListBullet"/>
        <w:spacing w:after="50"/>
      </w:pPr>
      <w:r>
        <w:t>No incrustar PCAP completo en PDF.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Upload interrumpido.</w:t>
      </w:r>
    </w:p>
    <w:p>
      <w:pPr>
        <w:pStyle w:val="ListBullet"/>
        <w:spacing w:after="50"/>
      </w:pPr>
      <w:r>
        <w:t>Hash mismatch.</w:t>
      </w:r>
    </w:p>
    <w:p>
      <w:pPr>
        <w:pStyle w:val="ListBullet"/>
        <w:spacing w:after="50"/>
      </w:pPr>
      <w:r>
        <w:t>Quota.</w:t>
      </w:r>
    </w:p>
    <w:p>
      <w:pPr>
        <w:pStyle w:val="ListBullet"/>
        <w:spacing w:after="50"/>
      </w:pPr>
      <w:r>
        <w:t>Unauthorized download.</w:t>
      </w:r>
    </w:p>
    <w:p>
      <w:pPr>
        <w:pStyle w:val="ListBullet"/>
        <w:spacing w:after="50"/>
      </w:pPr>
      <w:r>
        <w:t>Capture timeout.</w:t>
      </w:r>
    </w:p>
    <w:p>
      <w:pPr>
        <w:pStyle w:val="ListBullet"/>
        <w:spacing w:after="50"/>
      </w:pPr>
      <w:r>
        <w:t>Report deterministic.</w:t>
      </w:r>
    </w:p>
    <w:p>
      <w:pPr>
        <w:pStyle w:val="ListBullet"/>
        <w:spacing w:after="50"/>
      </w:pPr>
      <w:r>
        <w:t>Retention deletion.</w:t>
      </w:r>
    </w:p>
    <w:p>
      <w:pPr>
        <w:pStyle w:val="ListBullet"/>
        <w:spacing w:after="50"/>
      </w:pPr>
      <w:r>
        <w:t>Malicious filename.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Catálogo de artefactos.</w:t>
      </w:r>
    </w:p>
    <w:p>
      <w:pPr>
        <w:pStyle w:val="ListBullet"/>
        <w:spacing w:after="50"/>
      </w:pPr>
      <w:r>
        <w:t>Política de retención.</w:t>
      </w:r>
    </w:p>
    <w:p>
      <w:pPr>
        <w:pStyle w:val="ListBullet"/>
        <w:spacing w:after="50"/>
      </w:pPr>
      <w:r>
        <w:t>Guía de captura.</w:t>
      </w:r>
    </w:p>
    <w:p>
      <w:pPr>
        <w:pStyle w:val="ListBullet"/>
        <w:spacing w:after="50"/>
      </w:pPr>
      <w:r>
        <w:t>Template de reporte y limitaciones.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Artefactos íntegros.</w:t>
      </w:r>
    </w:p>
    <w:p>
      <w:pPr>
        <w:pStyle w:val="ListBullet"/>
        <w:spacing w:after="50"/>
      </w:pPr>
      <w:r>
        <w:t>Captura acotada.</w:t>
      </w:r>
    </w:p>
    <w:p>
      <w:pPr>
        <w:pStyle w:val="ListBullet"/>
        <w:spacing w:after="50"/>
      </w:pPr>
      <w:r>
        <w:t>Reportes reproducibles.</w:t>
      </w:r>
    </w:p>
    <w:p>
      <w:pPr>
        <w:pStyle w:val="ListBullet"/>
        <w:spacing w:after="50"/>
      </w:pPr>
      <w:r>
        <w:t>Acceso auditado.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20 - Replay de PCAP y nodos especializados de laboratorio</w:t>
      </w:r>
    </w:p>
    <w:p>
      <w:pPr>
        <w:pStyle w:val="Heading2"/>
      </w:pPr>
      <w:r>
        <w:t>Objetivo</w:t>
      </w:r>
    </w:p>
    <w:p>
      <w:r>
        <w:t>Diseñar la incorporación segura de Tcpreplay y otras herramientas de alto privilegio sin exponerlas a agentes comunes.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19 completo.</w:t>
      </w:r>
    </w:p>
    <w:p>
      <w:pPr>
        <w:pStyle w:val="ListBullet"/>
        <w:spacing w:after="50"/>
      </w:pPr>
      <w:r>
        <w:t>Capture/Lab Node Linux definido.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LabNode role.</w:t>
      </w:r>
    </w:p>
    <w:p>
      <w:pPr>
        <w:pStyle w:val="ListBullet"/>
        <w:spacing w:after="50"/>
      </w:pPr>
      <w:r>
        <w:t>ReplayProfile.</w:t>
      </w:r>
    </w:p>
    <w:p>
      <w:pPr>
        <w:pStyle w:val="ListBullet"/>
        <w:spacing w:after="50"/>
      </w:pPr>
      <w:r>
        <w:t>Tcpreplay provider.</w:t>
      </w:r>
    </w:p>
    <w:p>
      <w:pPr>
        <w:pStyle w:val="ListBullet"/>
        <w:spacing w:after="50"/>
      </w:pPr>
      <w:r>
        <w:t>Network isolation.</w:t>
      </w:r>
    </w:p>
    <w:p>
      <w:pPr>
        <w:pStyle w:val="ListBullet"/>
        <w:spacing w:after="50"/>
      </w:pPr>
      <w:r>
        <w:t>Safety approvals.</w:t>
      </w:r>
    </w:p>
    <w:p>
      <w:pPr>
        <w:pStyle w:val="ListBullet"/>
        <w:spacing w:after="50"/>
      </w:pPr>
      <w:r>
        <w:t>Results/artifacts.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Crear rol `LabNode` separado con enrolamiento y políticas específicas.</w:t>
      </w:r>
    </w:p>
    <w:p>
      <w:pPr>
        <w:pStyle w:val="ListBullet"/>
        <w:spacing w:after="50"/>
      </w:pPr>
      <w:r>
        <w:t>Tcpreplay solo en Linux y redes de laboratorio identificadas.</w:t>
      </w:r>
    </w:p>
    <w:p>
      <w:pPr>
        <w:pStyle w:val="ListBullet"/>
        <w:spacing w:after="50"/>
      </w:pPr>
      <w:r>
        <w:t>ReplayProfile versionado con PCAP hash, interface, rate, loops, rewrite policy y destination scope.</w:t>
      </w:r>
    </w:p>
    <w:p>
      <w:pPr>
        <w:pStyle w:val="ListBullet"/>
        <w:spacing w:after="50"/>
      </w:pPr>
      <w:r>
        <w:t>Requerir aprobación/permiso adicional y preflight de interfaz/red.</w:t>
      </w:r>
    </w:p>
    <w:p>
      <w:pPr>
        <w:pStyle w:val="ListBullet"/>
        <w:spacing w:after="50"/>
      </w:pPr>
      <w:r>
        <w:t>Usar namespaces, VLAN/VRF o aislamiento disponible.</w:t>
      </w:r>
    </w:p>
    <w:p>
      <w:pPr>
        <w:pStyle w:val="ListBullet"/>
        <w:spacing w:after="50"/>
      </w:pPr>
      <w:r>
        <w:t>Prohibir PCAP no autorizado, destinos públicos y replay indefinido.</w:t>
      </w:r>
    </w:p>
    <w:p>
      <w:pPr>
        <w:pStyle w:val="ListBullet"/>
        <w:spacing w:after="50"/>
      </w:pPr>
      <w:r>
        <w:t>Validar tamaño, tipo y hash.</w:t>
      </w:r>
    </w:p>
    <w:p>
      <w:pPr>
        <w:pStyle w:val="ListBullet"/>
        <w:spacing w:after="50"/>
      </w:pPr>
      <w:r>
        <w:t>Capturar counters de envío, drops y timestamps.</w:t>
      </w:r>
    </w:p>
    <w:p>
      <w:pPr>
        <w:pStyle w:val="ListBullet"/>
        <w:spacing w:after="50"/>
      </w:pPr>
      <w:r>
        <w:t>Soportar dry-run y simulador.</w:t>
      </w:r>
    </w:p>
    <w:p>
      <w:pPr>
        <w:pStyle w:val="ListBullet"/>
        <w:spacing w:after="50"/>
      </w:pPr>
      <w:r>
        <w:t>Documentar que replay de paquetes no equivale a tráfico de aplicación con estado.</w:t>
      </w:r>
    </w:p>
    <w:p>
      <w:pPr>
        <w:pStyle w:val="ListBullet"/>
        <w:spacing w:after="50"/>
      </w:pPr>
      <w:r>
        <w:t>Preparar hooks futuros para TRex u otros generadores, sin implementarlos.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Policy denial.</w:t>
      </w:r>
    </w:p>
    <w:p>
      <w:pPr>
        <w:pStyle w:val="ListBullet"/>
        <w:spacing w:after="50"/>
      </w:pPr>
      <w:r>
        <w:t>Wrong interface.</w:t>
      </w:r>
    </w:p>
    <w:p>
      <w:pPr>
        <w:pStyle w:val="ListBullet"/>
        <w:spacing w:after="50"/>
      </w:pPr>
      <w:r>
        <w:t>Public route detection.</w:t>
      </w:r>
    </w:p>
    <w:p>
      <w:pPr>
        <w:pStyle w:val="ListBullet"/>
        <w:spacing w:after="50"/>
      </w:pPr>
      <w:r>
        <w:t>Timeout.</w:t>
      </w:r>
    </w:p>
    <w:p>
      <w:pPr>
        <w:pStyle w:val="ListBullet"/>
        <w:spacing w:after="50"/>
      </w:pPr>
      <w:r>
        <w:t>PCAP corrupto.</w:t>
      </w:r>
    </w:p>
    <w:p>
      <w:pPr>
        <w:pStyle w:val="ListBullet"/>
        <w:spacing w:after="50"/>
      </w:pPr>
      <w:r>
        <w:t>Rate limit.</w:t>
      </w:r>
    </w:p>
    <w:p>
      <w:pPr>
        <w:pStyle w:val="ListBullet"/>
        <w:spacing w:after="50"/>
      </w:pPr>
      <w:r>
        <w:t>Cleanup.</w:t>
      </w:r>
    </w:p>
    <w:p>
      <w:pPr>
        <w:pStyle w:val="ListBullet"/>
        <w:spacing w:after="50"/>
      </w:pPr>
      <w:r>
        <w:t>Audit.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Runbook de LabNode.</w:t>
      </w:r>
    </w:p>
    <w:p>
      <w:pPr>
        <w:pStyle w:val="ListBullet"/>
        <w:spacing w:after="50"/>
      </w:pPr>
      <w:r>
        <w:t>Threat model específico.</w:t>
      </w:r>
    </w:p>
    <w:p>
      <w:pPr>
        <w:pStyle w:val="ListBullet"/>
        <w:spacing w:after="50"/>
      </w:pPr>
      <w:r>
        <w:t>Guía de ReplayProfile.</w:t>
      </w:r>
    </w:p>
    <w:p>
      <w:pPr>
        <w:pStyle w:val="ListBullet"/>
        <w:spacing w:after="50"/>
      </w:pPr>
      <w:r>
        <w:t>Procedimiento de aprobación.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Un endpoint común no puede ejecutar replay.</w:t>
      </w:r>
    </w:p>
    <w:p>
      <w:pPr>
        <w:pStyle w:val="ListBullet"/>
        <w:spacing w:after="50"/>
      </w:pPr>
      <w:r>
        <w:t>El LabNode requiere política explícita.</w:t>
      </w:r>
    </w:p>
    <w:p>
      <w:pPr>
        <w:pStyle w:val="ListBullet"/>
        <w:spacing w:after="50"/>
      </w:pPr>
      <w:r>
        <w:t>No queda tráfico tras cancelación.</w:t>
      </w:r>
    </w:p>
    <w:p>
      <w:pPr>
        <w:pStyle w:val="ListBullet"/>
        <w:spacing w:after="50"/>
      </w:pPr>
      <w:r>
        <w:t>La auditoría es completa.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21 - Adaptadores de AP, gateways, ONTs y controladores</w:t>
      </w:r>
    </w:p>
    <w:p>
      <w:pPr>
        <w:pStyle w:val="Heading2"/>
      </w:pPr>
      <w:r>
        <w:t>Objetivo</w:t>
      </w:r>
    </w:p>
    <w:p>
      <w:r>
        <w:t>Crear un framework de integraciones externas para correlacionar estado de infraestructura y aplicar configuraciones controladas.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Dominio y contratos estables.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Adapter SDK.</w:t>
      </w:r>
    </w:p>
    <w:p>
      <w:pPr>
        <w:pStyle w:val="ListBullet"/>
        <w:spacing w:after="50"/>
      </w:pPr>
      <w:r>
        <w:t>Read operations.</w:t>
      </w:r>
    </w:p>
    <w:p>
      <w:pPr>
        <w:pStyle w:val="ListBullet"/>
        <w:spacing w:after="50"/>
      </w:pPr>
      <w:r>
        <w:t>Optional write operations.</w:t>
      </w:r>
    </w:p>
    <w:p>
      <w:pPr>
        <w:pStyle w:val="ListBullet"/>
        <w:spacing w:after="50"/>
      </w:pPr>
      <w:r>
        <w:t>Secrets.</w:t>
      </w:r>
    </w:p>
    <w:p>
      <w:pPr>
        <w:pStyle w:val="ListBullet"/>
        <w:spacing w:after="50"/>
      </w:pPr>
      <w:r>
        <w:t>Polling/events.</w:t>
      </w:r>
    </w:p>
    <w:p>
      <w:pPr>
        <w:pStyle w:val="ListBullet"/>
        <w:spacing w:after="50"/>
      </w:pPr>
      <w:r>
        <w:t>Correlation.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Interfaces get_device_info, get_radios, get_clients, get_channel, get_width, get_utilization, get_noise, get_events y get_client_metrics.</w:t>
      </w:r>
    </w:p>
    <w:p>
      <w:pPr>
        <w:pStyle w:val="ListBullet"/>
        <w:spacing w:after="50"/>
      </w:pPr>
      <w:r>
        <w:t>Adaptadores iniciales mock HTTP y SNMP simulado.</w:t>
      </w:r>
    </w:p>
    <w:p>
      <w:pPr>
        <w:pStyle w:val="ListBullet"/>
        <w:spacing w:after="50"/>
      </w:pPr>
      <w:r>
        <w:t>Credenciales en secret store.</w:t>
      </w:r>
    </w:p>
    <w:p>
      <w:pPr>
        <w:pStyle w:val="ListBullet"/>
        <w:spacing w:after="50"/>
      </w:pPr>
      <w:r>
        <w:t>Timeout/retry/circuit breaker.</w:t>
      </w:r>
    </w:p>
    <w:p>
      <w:pPr>
        <w:pStyle w:val="ListBullet"/>
        <w:spacing w:after="50"/>
      </w:pPr>
      <w:r>
        <w:t>Mapping de MAC/agent/device con confianza.</w:t>
      </w:r>
    </w:p>
    <w:p>
      <w:pPr>
        <w:pStyle w:val="ListBullet"/>
        <w:spacing w:after="50"/>
      </w:pPr>
      <w:r>
        <w:t>Write actions separadas, RBAC fuerte, snapshot before/after, validate y rollback.</w:t>
      </w:r>
    </w:p>
    <w:p>
      <w:pPr>
        <w:pStyle w:val="ListBullet"/>
        <w:spacing w:after="50"/>
      </w:pPr>
      <w:r>
        <w:t>No ejecutar SSH genérico como consola remota.</w:t>
      </w:r>
    </w:p>
    <w:p>
      <w:pPr>
        <w:pStyle w:val="ListBullet"/>
        <w:spacing w:after="50"/>
      </w:pPr>
      <w:r>
        <w:t>Preparar TR-181/USP, REST, SNMP y controller APIs.</w:t>
      </w:r>
    </w:p>
    <w:p>
      <w:pPr>
        <w:pStyle w:val="ListBullet"/>
        <w:spacing w:after="50"/>
      </w:pPr>
      <w:r>
        <w:t>Registrar source, timestamp y freshness.</w:t>
      </w:r>
    </w:p>
    <w:p>
      <w:pPr>
        <w:pStyle w:val="ListBullet"/>
        <w:spacing w:after="50"/>
      </w:pPr>
      <w:r>
        <w:t>Rate limits por sistema externo.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Adapter unavailable.</w:t>
      </w:r>
    </w:p>
    <w:p>
      <w:pPr>
        <w:pStyle w:val="ListBullet"/>
        <w:spacing w:after="50"/>
      </w:pPr>
      <w:r>
        <w:t>Stale data.</w:t>
      </w:r>
    </w:p>
    <w:p>
      <w:pPr>
        <w:pStyle w:val="ListBullet"/>
        <w:spacing w:after="50"/>
      </w:pPr>
      <w:r>
        <w:t>Credential failure.</w:t>
      </w:r>
    </w:p>
    <w:p>
      <w:pPr>
        <w:pStyle w:val="ListBullet"/>
        <w:spacing w:after="50"/>
      </w:pPr>
      <w:r>
        <w:t>Mapping ambiguity.</w:t>
      </w:r>
    </w:p>
    <w:p>
      <w:pPr>
        <w:pStyle w:val="ListBullet"/>
        <w:spacing w:after="50"/>
      </w:pPr>
      <w:r>
        <w:t>Rollback.</w:t>
      </w:r>
    </w:p>
    <w:p>
      <w:pPr>
        <w:pStyle w:val="ListBullet"/>
        <w:spacing w:after="50"/>
      </w:pPr>
      <w:r>
        <w:t>Circuit breaker.</w:t>
      </w:r>
    </w:p>
    <w:p>
      <w:pPr>
        <w:pStyle w:val="ListBullet"/>
        <w:spacing w:after="50"/>
      </w:pPr>
      <w:r>
        <w:t>Contract tests.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SDK de adaptadores.</w:t>
      </w:r>
    </w:p>
    <w:p>
      <w:pPr>
        <w:pStyle w:val="ListBullet"/>
        <w:spacing w:after="50"/>
      </w:pPr>
      <w:r>
        <w:t>Guía de credenciales.</w:t>
      </w:r>
    </w:p>
    <w:p>
      <w:pPr>
        <w:pStyle w:val="ListBullet"/>
        <w:spacing w:after="50"/>
      </w:pPr>
      <w:r>
        <w:t>Ejemplo mock.</w:t>
      </w:r>
    </w:p>
    <w:p>
      <w:pPr>
        <w:pStyle w:val="ListBullet"/>
        <w:spacing w:after="50"/>
      </w:pPr>
      <w:r>
        <w:t>Matriz de datos por proveedor.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Datos externos se distinguen de datos del agente.</w:t>
      </w:r>
    </w:p>
    <w:p>
      <w:pPr>
        <w:pStyle w:val="ListBullet"/>
        <w:spacing w:after="50"/>
      </w:pPr>
      <w:r>
        <w:t>Write requiere permisos y rollback.</w:t>
      </w:r>
    </w:p>
    <w:p>
      <w:pPr>
        <w:pStyle w:val="ListBullet"/>
        <w:spacing w:after="50"/>
      </w:pPr>
      <w:r>
        <w:t>Un nuevo adaptador no modifica el núcleo.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22 - SDK de plugins, versionado y migraciones</w:t>
      </w:r>
    </w:p>
    <w:p>
      <w:pPr>
        <w:pStyle w:val="Heading2"/>
      </w:pPr>
      <w:r>
        <w:t>Objetivo</w:t>
      </w:r>
    </w:p>
    <w:p>
      <w:r>
        <w:t>Convertir la extensibilidad en un contrato formal para futuras funciones sin romper instalaciones existentes.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Arquitectura y varios plugins existentes.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Plugin manifests.</w:t>
      </w:r>
    </w:p>
    <w:p>
      <w:pPr>
        <w:pStyle w:val="ListBullet"/>
        <w:spacing w:after="50"/>
      </w:pPr>
      <w:r>
        <w:t>Lifecycle.</w:t>
      </w:r>
    </w:p>
    <w:p>
      <w:pPr>
        <w:pStyle w:val="ListBullet"/>
        <w:spacing w:after="50"/>
      </w:pPr>
      <w:r>
        <w:t>Compatibility.</w:t>
      </w:r>
    </w:p>
    <w:p>
      <w:pPr>
        <w:pStyle w:val="ListBullet"/>
        <w:spacing w:after="50"/>
      </w:pPr>
      <w:r>
        <w:t>Schema migrations.</w:t>
      </w:r>
    </w:p>
    <w:p>
      <w:pPr>
        <w:pStyle w:val="ListBullet"/>
        <w:spacing w:after="50"/>
      </w:pPr>
      <w:r>
        <w:t>Feature flags.</w:t>
      </w:r>
    </w:p>
    <w:p>
      <w:pPr>
        <w:pStyle w:val="ListBullet"/>
        <w:spacing w:after="50"/>
      </w:pPr>
      <w:r>
        <w:t>Deprecation.</w:t>
      </w:r>
    </w:p>
    <w:p>
      <w:pPr>
        <w:pStyle w:val="ListBullet"/>
        <w:spacing w:after="50"/>
      </w:pPr>
      <w:r>
        <w:t>Examples.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PluginManifest con id, semantic version, API version, capabilities, config schema, result schema, platforms, permissions, resources y signatures.</w:t>
      </w:r>
    </w:p>
    <w:p>
      <w:pPr>
        <w:pStyle w:val="ListBullet"/>
        <w:spacing w:after="50"/>
      </w:pPr>
      <w:r>
        <w:t>Discovery controlado; no cargar código arbitrario descargado.</w:t>
      </w:r>
    </w:p>
    <w:p>
      <w:pPr>
        <w:pStyle w:val="ListBullet"/>
        <w:spacing w:after="50"/>
      </w:pPr>
      <w:r>
        <w:t>Version negotiation entre servidor/agente/plugin.</w:t>
      </w:r>
    </w:p>
    <w:p>
      <w:pPr>
        <w:pStyle w:val="ListBullet"/>
        <w:spacing w:after="50"/>
      </w:pPr>
      <w:r>
        <w:t>Configuraciones validadas y secrets references.</w:t>
      </w:r>
    </w:p>
    <w:p>
      <w:pPr>
        <w:pStyle w:val="ListBullet"/>
        <w:spacing w:after="50"/>
      </w:pPr>
      <w:r>
        <w:t>Result schema versionado.</w:t>
      </w:r>
    </w:p>
    <w:p>
      <w:pPr>
        <w:pStyle w:val="ListBullet"/>
        <w:spacing w:after="50"/>
      </w:pPr>
      <w:r>
        <w:t>Migraciones de DB y de configuración con rollback.</w:t>
      </w:r>
    </w:p>
    <w:p>
      <w:pPr>
        <w:pStyle w:val="ListBullet"/>
        <w:spacing w:after="50"/>
      </w:pPr>
      <w:r>
        <w:t>Feature flags y staged rollout.</w:t>
      </w:r>
    </w:p>
    <w:p>
      <w:pPr>
        <w:pStyle w:val="ListBullet"/>
        <w:spacing w:after="50"/>
      </w:pPr>
      <w:r>
        <w:t>Deprecation policy con warning, sunset y compatibility window.</w:t>
      </w:r>
    </w:p>
    <w:p>
      <w:pPr>
        <w:pStyle w:val="ListBullet"/>
        <w:spacing w:after="50"/>
      </w:pPr>
      <w:r>
        <w:t>SDK examples para TestPlugin, TrafficGenerator, Adapter y ReportRenderer.</w:t>
      </w:r>
    </w:p>
    <w:p>
      <w:pPr>
        <w:pStyle w:val="ListBullet"/>
        <w:spacing w:after="50"/>
      </w:pPr>
      <w:r>
        <w:t>Conformance test suite para terceros internos.</w:t>
      </w:r>
    </w:p>
    <w:p>
      <w:pPr>
        <w:pStyle w:val="ListBullet"/>
        <w:spacing w:after="50"/>
      </w:pPr>
      <w:r>
        <w:t>Changelog y release notes obligatorios.</w:t>
      </w:r>
    </w:p>
    <w:p>
      <w:pPr>
        <w:pStyle w:val="ListBullet"/>
        <w:spacing w:after="50"/>
      </w:pPr>
      <w:r>
        <w:t>No permitir plugins sin firma/allowlist en producción.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Plugin incompatible.</w:t>
      </w:r>
    </w:p>
    <w:p>
      <w:pPr>
        <w:pStyle w:val="ListBullet"/>
        <w:spacing w:after="50"/>
      </w:pPr>
      <w:r>
        <w:t>Migration upgrade/downgrade.</w:t>
      </w:r>
    </w:p>
    <w:p>
      <w:pPr>
        <w:pStyle w:val="ListBullet"/>
        <w:spacing w:after="50"/>
      </w:pPr>
      <w:r>
        <w:t>Old agent/new server.</w:t>
      </w:r>
    </w:p>
    <w:p>
      <w:pPr>
        <w:pStyle w:val="ListBullet"/>
        <w:spacing w:after="50"/>
      </w:pPr>
      <w:r>
        <w:t>New agent/old server.</w:t>
      </w:r>
    </w:p>
    <w:p>
      <w:pPr>
        <w:pStyle w:val="ListBullet"/>
        <w:spacing w:after="50"/>
      </w:pPr>
      <w:r>
        <w:t>Feature flag rollback.</w:t>
      </w:r>
    </w:p>
    <w:p>
      <w:pPr>
        <w:pStyle w:val="ListBullet"/>
        <w:spacing w:after="50"/>
      </w:pPr>
      <w:r>
        <w:t>Conformance tests.</w:t>
      </w:r>
    </w:p>
    <w:p>
      <w:pPr>
        <w:pStyle w:val="ListBullet"/>
        <w:spacing w:after="50"/>
      </w:pPr>
      <w:r>
        <w:t>Signature failure.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Guía de extensión paso a paso.</w:t>
      </w:r>
    </w:p>
    <w:p>
      <w:pPr>
        <w:pStyle w:val="ListBullet"/>
        <w:spacing w:after="50"/>
      </w:pPr>
      <w:r>
        <w:t>Política semver.</w:t>
      </w:r>
    </w:p>
    <w:p>
      <w:pPr>
        <w:pStyle w:val="ListBullet"/>
        <w:spacing w:after="50"/>
      </w:pPr>
      <w:r>
        <w:t>Matriz de compatibilidad.</w:t>
      </w:r>
    </w:p>
    <w:p>
      <w:pPr>
        <w:pStyle w:val="ListBullet"/>
        <w:spacing w:after="50"/>
      </w:pPr>
      <w:r>
        <w:t>Plantillas de ADR/migration/changelog.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Se añade un plugin de ejemplo sin tocar el core.</w:t>
      </w:r>
    </w:p>
    <w:p>
      <w:pPr>
        <w:pStyle w:val="ListBullet"/>
        <w:spacing w:after="50"/>
      </w:pPr>
      <w:r>
        <w:t>Compatibilidad se valida automáticamente.</w:t>
      </w:r>
    </w:p>
    <w:p>
      <w:pPr>
        <w:pStyle w:val="ListBullet"/>
        <w:spacing w:after="50"/>
      </w:pPr>
      <w:r>
        <w:t>Migraciones son reversibles o documentan no-retorno.</w:t>
      </w:r>
    </w:p>
    <w:p>
      <w:pPr>
        <w:pStyle w:val="ListBullet"/>
        <w:spacing w:after="50"/>
      </w:pPr>
      <w:r>
        <w:t>Deprecaciones son visibles.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23 - Seguridad, observabilidad y CI/CD</w:t>
      </w:r>
    </w:p>
    <w:p>
      <w:pPr>
        <w:pStyle w:val="Heading2"/>
      </w:pPr>
      <w:r>
        <w:t>Objetivo</w:t>
      </w:r>
    </w:p>
    <w:p>
      <w:r>
        <w:t>Endurecer el sistema, instrumentarlo y crear pipelines reproducibles para todas las plataformas.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Funcionalidad principal integrada.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Security controls.</w:t>
      </w:r>
    </w:p>
    <w:p>
      <w:pPr>
        <w:pStyle w:val="ListBullet"/>
        <w:spacing w:after="50"/>
      </w:pPr>
      <w:r>
        <w:t>Metrics/logs/traces.</w:t>
      </w:r>
    </w:p>
    <w:p>
      <w:pPr>
        <w:pStyle w:val="ListBullet"/>
        <w:spacing w:after="50"/>
      </w:pPr>
      <w:r>
        <w:t>CI matrices.</w:t>
      </w:r>
    </w:p>
    <w:p>
      <w:pPr>
        <w:pStyle w:val="ListBullet"/>
        <w:spacing w:after="50"/>
      </w:pPr>
      <w:r>
        <w:t>SAST/SCA.</w:t>
      </w:r>
    </w:p>
    <w:p>
      <w:pPr>
        <w:pStyle w:val="ListBullet"/>
        <w:spacing w:after="50"/>
      </w:pPr>
      <w:r>
        <w:t>SBOM.</w:t>
      </w:r>
    </w:p>
    <w:p>
      <w:pPr>
        <w:pStyle w:val="ListBullet"/>
        <w:spacing w:after="50"/>
      </w:pPr>
      <w:r>
        <w:t>Load/chaos.</w:t>
      </w:r>
    </w:p>
    <w:p>
      <w:pPr>
        <w:pStyle w:val="ListBullet"/>
        <w:spacing w:after="50"/>
      </w:pPr>
      <w:r>
        <w:t>Release gates.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Threat model actualizado.</w:t>
      </w:r>
    </w:p>
    <w:p>
      <w:pPr>
        <w:pStyle w:val="ListBullet"/>
        <w:spacing w:after="50"/>
      </w:pPr>
      <w:r>
        <w:t>TLS/mTLS o credenciales robustas según ADR.</w:t>
      </w:r>
    </w:p>
    <w:p>
      <w:pPr>
        <w:pStyle w:val="ListBullet"/>
        <w:spacing w:after="50"/>
      </w:pPr>
      <w:r>
        <w:t>Rate limiting y abuse controls.</w:t>
      </w:r>
    </w:p>
    <w:p>
      <w:pPr>
        <w:pStyle w:val="ListBullet"/>
        <w:spacing w:after="50"/>
      </w:pPr>
      <w:r>
        <w:t>Secret scanning, dependency scanning, container scanning y SAST.</w:t>
      </w:r>
    </w:p>
    <w:p>
      <w:pPr>
        <w:pStyle w:val="ListBullet"/>
        <w:spacing w:after="50"/>
      </w:pPr>
      <w:r>
        <w:t>SBOM por release y firmas de artefactos.</w:t>
      </w:r>
    </w:p>
    <w:p>
      <w:pPr>
        <w:pStyle w:val="ListBullet"/>
        <w:spacing w:after="50"/>
      </w:pPr>
      <w:r>
        <w:t>Prometheus metrics y OpenTelemetry traces donde aporte valor.</w:t>
      </w:r>
    </w:p>
    <w:p>
      <w:pPr>
        <w:pStyle w:val="ListBullet"/>
        <w:spacing w:after="50"/>
      </w:pPr>
      <w:r>
        <w:t>Structured logs con redacción y correlation IDs.</w:t>
      </w:r>
    </w:p>
    <w:p>
      <w:pPr>
        <w:pStyle w:val="ListBullet"/>
        <w:spacing w:after="50"/>
      </w:pPr>
      <w:r>
        <w:t>Dashboards operativos y alertas.</w:t>
      </w:r>
    </w:p>
    <w:p>
      <w:pPr>
        <w:pStyle w:val="ListBullet"/>
        <w:spacing w:after="50"/>
      </w:pPr>
      <w:r>
        <w:t>CI backend/frontend/desktop/Android; iOS en runner macOS.</w:t>
      </w:r>
    </w:p>
    <w:p>
      <w:pPr>
        <w:pStyle w:val="ListBullet"/>
        <w:spacing w:after="50"/>
      </w:pPr>
      <w:r>
        <w:t>Contract tests cross-language.</w:t>
      </w:r>
    </w:p>
    <w:p>
      <w:pPr>
        <w:pStyle w:val="ListBullet"/>
        <w:spacing w:after="50"/>
      </w:pPr>
      <w:r>
        <w:t>Load tests de ingestión, task leasing y artifact upload.</w:t>
      </w:r>
    </w:p>
    <w:p>
      <w:pPr>
        <w:pStyle w:val="ListBullet"/>
        <w:spacing w:after="50"/>
      </w:pPr>
      <w:r>
        <w:t>Chaos tests controlados.</w:t>
      </w:r>
    </w:p>
    <w:p>
      <w:pPr>
        <w:pStyle w:val="ListBullet"/>
        <w:spacing w:after="50"/>
      </w:pPr>
      <w:r>
        <w:t>Backups, restore tests y disaster recovery objectives.</w:t>
      </w:r>
    </w:p>
    <w:p>
      <w:pPr>
        <w:pStyle w:val="ListBullet"/>
        <w:spacing w:after="50"/>
      </w:pPr>
      <w:r>
        <w:t>No exponer Docker daemon sin TLS.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Security regression.</w:t>
      </w:r>
    </w:p>
    <w:p>
      <w:pPr>
        <w:pStyle w:val="ListBullet"/>
        <w:spacing w:after="50"/>
      </w:pPr>
      <w:r>
        <w:t>Load targets.</w:t>
      </w:r>
    </w:p>
    <w:p>
      <w:pPr>
        <w:pStyle w:val="ListBullet"/>
        <w:spacing w:after="50"/>
      </w:pPr>
      <w:r>
        <w:t>Agent storm.</w:t>
      </w:r>
    </w:p>
    <w:p>
      <w:pPr>
        <w:pStyle w:val="ListBullet"/>
        <w:spacing w:after="50"/>
      </w:pPr>
      <w:r>
        <w:t>Redis/Postgres restart.</w:t>
      </w:r>
    </w:p>
    <w:p>
      <w:pPr>
        <w:pStyle w:val="ListBullet"/>
        <w:spacing w:after="50"/>
      </w:pPr>
      <w:r>
        <w:t>Artifact store outage.</w:t>
      </w:r>
    </w:p>
    <w:p>
      <w:pPr>
        <w:pStyle w:val="ListBullet"/>
        <w:spacing w:after="50"/>
      </w:pPr>
      <w:r>
        <w:t>Backup restore.</w:t>
      </w:r>
    </w:p>
    <w:p>
      <w:pPr>
        <w:pStyle w:val="ListBullet"/>
        <w:spacing w:after="50"/>
      </w:pPr>
      <w:r>
        <w:t>CI clean checkout.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Security baseline.</w:t>
      </w:r>
    </w:p>
    <w:p>
      <w:pPr>
        <w:pStyle w:val="ListBullet"/>
        <w:spacing w:after="50"/>
      </w:pPr>
      <w:r>
        <w:t>Runbooks de alertas.</w:t>
      </w:r>
    </w:p>
    <w:p>
      <w:pPr>
        <w:pStyle w:val="ListBullet"/>
        <w:spacing w:after="50"/>
      </w:pPr>
      <w:r>
        <w:t>SLOs/SLIs.</w:t>
      </w:r>
    </w:p>
    <w:p>
      <w:pPr>
        <w:pStyle w:val="ListBullet"/>
        <w:spacing w:after="50"/>
      </w:pPr>
      <w:r>
        <w:t>Pipeline y release gate.</w:t>
      </w:r>
    </w:p>
    <w:p>
      <w:pPr>
        <w:pStyle w:val="ListBullet"/>
        <w:spacing w:after="50"/>
      </w:pPr>
      <w:r>
        <w:t>Backup/DR.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Builds reproducibles.</w:t>
      </w:r>
    </w:p>
    <w:p>
      <w:pPr>
        <w:pStyle w:val="ListBullet"/>
        <w:spacing w:after="50"/>
      </w:pPr>
      <w:r>
        <w:t>Vulnerabilidades críticas bloquean release.</w:t>
      </w:r>
    </w:p>
    <w:p>
      <w:pPr>
        <w:pStyle w:val="ListBullet"/>
        <w:spacing w:after="50"/>
      </w:pPr>
      <w:r>
        <w:t>Métricas permiten diagnosticar.</w:t>
      </w:r>
    </w:p>
    <w:p>
      <w:pPr>
        <w:pStyle w:val="ListBullet"/>
        <w:spacing w:after="50"/>
      </w:pPr>
      <w:r>
        <w:t>Restore probado.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24 - Packaging, distribución y actualizaciones</w:t>
      </w:r>
    </w:p>
    <w:p>
      <w:pPr>
        <w:pStyle w:val="Heading2"/>
      </w:pPr>
      <w:r>
        <w:t>Objetivo</w:t>
      </w:r>
    </w:p>
    <w:p>
      <w:r>
        <w:t>Empaquetar servidor y agentes, firmar entregables y diseñar upgrades/rollback por plataforma.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 23 completo.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Server bundle.</w:t>
      </w:r>
    </w:p>
    <w:p>
      <w:pPr>
        <w:pStyle w:val="ListBullet"/>
        <w:spacing w:after="50"/>
      </w:pPr>
      <w:r>
        <w:t>Windows installer.</w:t>
      </w:r>
    </w:p>
    <w:p>
      <w:pPr>
        <w:pStyle w:val="ListBullet"/>
        <w:spacing w:after="50"/>
      </w:pPr>
      <w:r>
        <w:t>Linux packages.</w:t>
      </w:r>
    </w:p>
    <w:p>
      <w:pPr>
        <w:pStyle w:val="ListBullet"/>
        <w:spacing w:after="50"/>
      </w:pPr>
      <w:r>
        <w:t>Android builds.</w:t>
      </w:r>
    </w:p>
    <w:p>
      <w:pPr>
        <w:pStyle w:val="ListBullet"/>
        <w:spacing w:after="50"/>
      </w:pPr>
      <w:r>
        <w:t>iOS distribution.</w:t>
      </w:r>
    </w:p>
    <w:p>
      <w:pPr>
        <w:pStyle w:val="ListBullet"/>
        <w:spacing w:after="50"/>
      </w:pPr>
      <w:r>
        <w:t>Update service.</w:t>
      </w:r>
    </w:p>
    <w:p>
      <w:pPr>
        <w:pStyle w:val="ListBullet"/>
        <w:spacing w:after="50"/>
      </w:pPr>
      <w:r>
        <w:t>Rollback.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Servidor: Compose versionado y opción Helm futura.</w:t>
      </w:r>
    </w:p>
    <w:p>
      <w:pPr>
        <w:pStyle w:val="ListBullet"/>
        <w:spacing w:after="50"/>
      </w:pPr>
      <w:r>
        <w:t>Windows: MSI/MSIX o instalador aprobado, servicio, code signing y upgrade in-place.</w:t>
      </w:r>
    </w:p>
    <w:p>
      <w:pPr>
        <w:pStyle w:val="ListBullet"/>
        <w:spacing w:after="50"/>
      </w:pPr>
      <w:r>
        <w:t>Linux: DEB y diseño RPM, systemd hardening.</w:t>
      </w:r>
    </w:p>
    <w:p>
      <w:pPr>
        <w:pStyle w:val="ListBullet"/>
        <w:spacing w:after="50"/>
      </w:pPr>
      <w:r>
        <w:t>Android: APK/AAB firmado, canales interno/MDM/Play según estrategia.</w:t>
      </w:r>
    </w:p>
    <w:p>
      <w:pPr>
        <w:pStyle w:val="ListBullet"/>
        <w:spacing w:after="50"/>
      </w:pPr>
      <w:r>
        <w:t>iOS: development/TestFlight/MDM; no prometer instalación desde Windows.</w:t>
      </w:r>
    </w:p>
    <w:p>
      <w:pPr>
        <w:pStyle w:val="ListBullet"/>
        <w:spacing w:after="50"/>
      </w:pPr>
      <w:r>
        <w:t>Update manifest firmado con version, hash, compatibility y rollout ring.</w:t>
      </w:r>
    </w:p>
    <w:p>
      <w:pPr>
        <w:pStyle w:val="ListBullet"/>
        <w:spacing w:after="50"/>
      </w:pPr>
      <w:r>
        <w:t>Desktop auto-update con descarga verificada y rollback.</w:t>
      </w:r>
    </w:p>
    <w:p>
      <w:pPr>
        <w:pStyle w:val="ListBullet"/>
        <w:spacing w:after="50"/>
      </w:pPr>
      <w:r>
        <w:t>Mobile updates mediante canales de plataforma.</w:t>
      </w:r>
    </w:p>
    <w:p>
      <w:pPr>
        <w:pStyle w:val="ListBullet"/>
        <w:spacing w:after="50"/>
      </w:pPr>
      <w:r>
        <w:t>DB migrations coordinadas con compatibility window.</w:t>
      </w:r>
    </w:p>
    <w:p>
      <w:pPr>
        <w:pStyle w:val="ListBullet"/>
        <w:spacing w:after="50"/>
      </w:pPr>
      <w:r>
        <w:t>Canary/staged rollout y kill switch.</w:t>
      </w:r>
    </w:p>
    <w:p>
      <w:pPr>
        <w:pStyle w:val="ListBullet"/>
        <w:spacing w:after="50"/>
      </w:pPr>
      <w:r>
        <w:t>Inventario de versiones y compliance.</w:t>
      </w:r>
    </w:p>
    <w:p>
      <w:pPr>
        <w:pStyle w:val="ListBullet"/>
        <w:spacing w:after="50"/>
      </w:pPr>
      <w:r>
        <w:t>Uninstall y data retention policy.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Upgrade N-1 a N.</w:t>
      </w:r>
    </w:p>
    <w:p>
      <w:pPr>
        <w:pStyle w:val="ListBullet"/>
        <w:spacing w:after="50"/>
      </w:pPr>
      <w:r>
        <w:t>Rollback.</w:t>
      </w:r>
    </w:p>
    <w:p>
      <w:pPr>
        <w:pStyle w:val="ListBullet"/>
        <w:spacing w:after="50"/>
      </w:pPr>
      <w:r>
        <w:t>Interrupted install.</w:t>
      </w:r>
    </w:p>
    <w:p>
      <w:pPr>
        <w:pStyle w:val="ListBullet"/>
        <w:spacing w:after="50"/>
      </w:pPr>
      <w:r>
        <w:t>Invalid signature.</w:t>
      </w:r>
    </w:p>
    <w:p>
      <w:pPr>
        <w:pStyle w:val="ListBullet"/>
        <w:spacing w:after="50"/>
      </w:pPr>
      <w:r>
        <w:t>Old agent compatibility.</w:t>
      </w:r>
    </w:p>
    <w:p>
      <w:pPr>
        <w:pStyle w:val="ListBullet"/>
        <w:spacing w:after="50"/>
      </w:pPr>
      <w:r>
        <w:t>Canary abort.</w:t>
      </w:r>
    </w:p>
    <w:p>
      <w:pPr>
        <w:pStyle w:val="ListBullet"/>
        <w:spacing w:after="50"/>
      </w:pPr>
      <w:r>
        <w:t>Fresh install.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Guías de instalación por plataforma.</w:t>
      </w:r>
    </w:p>
    <w:p>
      <w:pPr>
        <w:pStyle w:val="ListBullet"/>
        <w:spacing w:after="50"/>
      </w:pPr>
      <w:r>
        <w:t>Release checklist.</w:t>
      </w:r>
    </w:p>
    <w:p>
      <w:pPr>
        <w:pStyle w:val="ListBullet"/>
        <w:spacing w:after="50"/>
      </w:pPr>
      <w:r>
        <w:t>Update protocol.</w:t>
      </w:r>
    </w:p>
    <w:p>
      <w:pPr>
        <w:pStyle w:val="ListBullet"/>
        <w:spacing w:after="50"/>
      </w:pPr>
      <w:r>
        <w:t>Rollback runbook.</w:t>
      </w:r>
    </w:p>
    <w:p>
      <w:pPr>
        <w:pStyle w:val="ListBullet"/>
        <w:spacing w:after="50"/>
      </w:pPr>
      <w:r>
        <w:t>Matriz de soporte.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Instalaciones reproducibles.</w:t>
      </w:r>
    </w:p>
    <w:p>
      <w:pPr>
        <w:pStyle w:val="ListBullet"/>
        <w:spacing w:after="50"/>
      </w:pPr>
      <w:r>
        <w:t>Firmas verificadas.</w:t>
      </w:r>
    </w:p>
    <w:p>
      <w:pPr>
        <w:pStyle w:val="ListBullet"/>
        <w:spacing w:after="50"/>
      </w:pPr>
      <w:r>
        <w:t>Rollback documentado.</w:t>
      </w:r>
    </w:p>
    <w:p>
      <w:pPr>
        <w:pStyle w:val="ListBullet"/>
        <w:spacing w:after="50"/>
      </w:pPr>
      <w:r>
        <w:t>Servidor tolera versiones soportadas de agentes.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25 - Documentación, runbooks y soporte futuro</w:t>
      </w:r>
    </w:p>
    <w:p>
      <w:pPr>
        <w:pStyle w:val="Heading2"/>
      </w:pPr>
      <w:r>
        <w:t>Objetivo</w:t>
      </w:r>
    </w:p>
    <w:p>
      <w:r>
        <w:t>Completar documentación operativa y de desarrollo para que nuevas funciones puedan incorporarse sin depender del equipo original.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Todas las funciones principales disponibles.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Developer docs.</w:t>
      </w:r>
    </w:p>
    <w:p>
      <w:pPr>
        <w:pStyle w:val="ListBullet"/>
        <w:spacing w:after="50"/>
      </w:pPr>
      <w:r>
        <w:t>Operator docs.</w:t>
      </w:r>
    </w:p>
    <w:p>
      <w:pPr>
        <w:pStyle w:val="ListBullet"/>
        <w:spacing w:after="50"/>
      </w:pPr>
      <w:r>
        <w:t>API reference.</w:t>
      </w:r>
    </w:p>
    <w:p>
      <w:pPr>
        <w:pStyle w:val="ListBullet"/>
        <w:spacing w:after="50"/>
      </w:pPr>
      <w:r>
        <w:t>Runbooks.</w:t>
      </w:r>
    </w:p>
    <w:p>
      <w:pPr>
        <w:pStyle w:val="ListBullet"/>
        <w:spacing w:after="50"/>
      </w:pPr>
      <w:r>
        <w:t>Troubleshooting.</w:t>
      </w:r>
    </w:p>
    <w:p>
      <w:pPr>
        <w:pStyle w:val="ListBullet"/>
        <w:spacing w:after="50"/>
      </w:pPr>
      <w:r>
        <w:t>Extension tutorials.</w:t>
      </w:r>
    </w:p>
    <w:p>
      <w:pPr>
        <w:pStyle w:val="ListBullet"/>
        <w:spacing w:after="50"/>
      </w:pPr>
      <w:r>
        <w:t>Architecture index.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Crear portal/docs navegable con MkDocs o equivalente.</w:t>
      </w:r>
    </w:p>
    <w:p>
      <w:pPr>
        <w:pStyle w:val="ListBullet"/>
        <w:spacing w:after="50"/>
      </w:pPr>
      <w:r>
        <w:t>Documentar instalación, configuración, seguridad, backup, restore, upgrade y rollback.</w:t>
      </w:r>
    </w:p>
    <w:p>
      <w:pPr>
        <w:pStyle w:val="ListBullet"/>
        <w:spacing w:after="50"/>
      </w:pPr>
      <w:r>
        <w:t>Referencia OpenAPI y schemas.</w:t>
      </w:r>
    </w:p>
    <w:p>
      <w:pPr>
        <w:pStyle w:val="ListBullet"/>
        <w:spacing w:after="50"/>
      </w:pPr>
      <w:r>
        <w:t>Guías para agregar TestPlugin, TrafficGenerator, Adapter, CaptureProvider y ReportRenderer.</w:t>
      </w:r>
    </w:p>
    <w:p>
      <w:pPr>
        <w:pStyle w:val="ListBullet"/>
        <w:spacing w:after="50"/>
      </w:pPr>
      <w:r>
        <w:t>Ejemplos completos y golden fixtures.</w:t>
      </w:r>
    </w:p>
    <w:p>
      <w:pPr>
        <w:pStyle w:val="ListBullet"/>
        <w:spacing w:after="50"/>
      </w:pPr>
      <w:r>
        <w:t>Runbooks: agente offline, task stuck, server busy, high ingest lag, artifact failure, clock skew, mobile background, iperf server saturated.</w:t>
      </w:r>
    </w:p>
    <w:p>
      <w:pPr>
        <w:pStyle w:val="ListBullet"/>
        <w:spacing w:after="50"/>
      </w:pPr>
      <w:r>
        <w:t>Troubleshooting por Windows/Linux/Android/iOS.</w:t>
      </w:r>
    </w:p>
    <w:p>
      <w:pPr>
        <w:pStyle w:val="ListBullet"/>
        <w:spacing w:after="50"/>
      </w:pPr>
      <w:r>
        <w:t>Decision log y changelog.</w:t>
      </w:r>
    </w:p>
    <w:p>
      <w:pPr>
        <w:pStyle w:val="ListBullet"/>
        <w:spacing w:after="50"/>
      </w:pPr>
      <w:r>
        <w:t>Matriz de compatibilidad y deprecaciones.</w:t>
      </w:r>
    </w:p>
    <w:p>
      <w:pPr>
        <w:pStyle w:val="ListBullet"/>
        <w:spacing w:after="50"/>
      </w:pPr>
      <w:r>
        <w:t>Diagramas actualizados automáticamente o validados.</w:t>
      </w:r>
    </w:p>
    <w:p>
      <w:pPr>
        <w:pStyle w:val="ListBullet"/>
        <w:spacing w:after="50"/>
      </w:pPr>
      <w:r>
        <w:t>Documentar límites conocidos y próximos pasos.</w:t>
      </w:r>
    </w:p>
    <w:p>
      <w:pPr>
        <w:pStyle w:val="ListBullet"/>
        <w:spacing w:after="50"/>
      </w:pPr>
      <w:r>
        <w:t>Agregar templates para feature proposal, ADR, migration plan y test plan.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Link checker.</w:t>
      </w:r>
    </w:p>
    <w:p>
      <w:pPr>
        <w:pStyle w:val="ListBullet"/>
        <w:spacing w:after="50"/>
      </w:pPr>
      <w:r>
        <w:t>Docs build.</w:t>
      </w:r>
    </w:p>
    <w:p>
      <w:pPr>
        <w:pStyle w:val="ListBullet"/>
        <w:spacing w:after="50"/>
      </w:pPr>
      <w:r>
        <w:t>Code examples tested.</w:t>
      </w:r>
    </w:p>
    <w:p>
      <w:pPr>
        <w:pStyle w:val="ListBullet"/>
        <w:spacing w:after="50"/>
      </w:pPr>
      <w:r>
        <w:t>Fresh-user walkthrough.</w:t>
      </w:r>
    </w:p>
    <w:p>
      <w:pPr>
        <w:pStyle w:val="ListBullet"/>
        <w:spacing w:after="50"/>
      </w:pPr>
      <w:r>
        <w:t>Runbook tabletop exercise.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Todo el alcance de esta fase es documentación.</w:t>
      </w:r>
    </w:p>
    <w:p>
      <w:pPr>
        <w:pStyle w:val="ListBullet"/>
        <w:spacing w:after="50"/>
      </w:pPr>
      <w:r>
        <w:t>Agregar índice y ownership por sección.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Un desarrollador nuevo puede añadir un plugin de ejemplo.</w:t>
      </w:r>
    </w:p>
    <w:p>
      <w:pPr>
        <w:pStyle w:val="ListBullet"/>
        <w:spacing w:after="50"/>
      </w:pPr>
      <w:r>
        <w:t>Un operador puede diagnosticar fallas comunes.</w:t>
      </w:r>
    </w:p>
    <w:p>
      <w:pPr>
        <w:pStyle w:val="ListBullet"/>
        <w:spacing w:after="50"/>
      </w:pPr>
      <w:r>
        <w:t>Los ejemplos compilan/pasan tests.</w:t>
      </w:r>
    </w:p>
    <w:p>
      <w:pPr>
        <w:pStyle w:val="ListBullet"/>
        <w:spacing w:after="50"/>
      </w:pPr>
      <w:r>
        <w:t>No hay links rotos.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p>
      <w:pPr>
        <w:pStyle w:val="Heading1"/>
        <w:pageBreakBefore/>
      </w:pPr>
      <w:r>
        <w:t>Prompt 26 - Validación end-to-end y release candidate</w:t>
      </w:r>
    </w:p>
    <w:p>
      <w:pPr>
        <w:pStyle w:val="Heading2"/>
      </w:pPr>
      <w:r>
        <w:t>Objetivo</w:t>
      </w:r>
    </w:p>
    <w:p>
      <w:r>
        <w:t>Auditar la solución completa, ejecutar escenarios heterogéneos y producir una release candidate reproducible.</w:t>
      </w:r>
    </w:p>
    <w:p>
      <w:pPr>
        <w:pStyle w:val="Heading2"/>
      </w:pPr>
      <w:r>
        <w:t>Prerrequisitos</w:t>
      </w:r>
    </w:p>
    <w:p>
      <w:pPr>
        <w:pStyle w:val="ListBullet"/>
        <w:spacing w:after="50"/>
      </w:pPr>
      <w:r>
        <w:t>Prompts 01-25 completados.</w:t>
      </w:r>
    </w:p>
    <w:p>
      <w:pPr>
        <w:pStyle w:val="Heading2"/>
      </w:pPr>
      <w:r>
        <w:t>Alcance</w:t>
      </w:r>
    </w:p>
    <w:p>
      <w:pPr>
        <w:pStyle w:val="ListBullet"/>
        <w:spacing w:after="50"/>
      </w:pPr>
      <w:r>
        <w:t>E2E server.</w:t>
      </w:r>
    </w:p>
    <w:p>
      <w:pPr>
        <w:pStyle w:val="ListBullet"/>
        <w:spacing w:after="50"/>
      </w:pPr>
      <w:r>
        <w:t>Four agent platforms.</w:t>
      </w:r>
    </w:p>
    <w:p>
      <w:pPr>
        <w:pStyle w:val="ListBullet"/>
        <w:spacing w:after="50"/>
      </w:pPr>
      <w:r>
        <w:t>Traffic providers.</w:t>
      </w:r>
    </w:p>
    <w:p>
      <w:pPr>
        <w:pStyle w:val="ListBullet"/>
        <w:spacing w:after="50"/>
      </w:pPr>
      <w:r>
        <w:t>Campaigns.</w:t>
      </w:r>
    </w:p>
    <w:p>
      <w:pPr>
        <w:pStyle w:val="ListBullet"/>
        <w:spacing w:after="50"/>
      </w:pPr>
      <w:r>
        <w:t>Artifacts.</w:t>
      </w:r>
    </w:p>
    <w:p>
      <w:pPr>
        <w:pStyle w:val="ListBullet"/>
        <w:spacing w:after="50"/>
      </w:pPr>
      <w:r>
        <w:t>Security.</w:t>
      </w:r>
    </w:p>
    <w:p>
      <w:pPr>
        <w:pStyle w:val="ListBullet"/>
        <w:spacing w:after="50"/>
      </w:pPr>
      <w:r>
        <w:t>Backup/restore.</w:t>
      </w:r>
    </w:p>
    <w:p>
      <w:pPr>
        <w:pStyle w:val="ListBullet"/>
        <w:spacing w:after="50"/>
      </w:pPr>
      <w:r>
        <w:t>Release.</w:t>
      </w:r>
    </w:p>
    <w:p>
      <w:pPr>
        <w:pStyle w:val="Heading2"/>
      </w:pPr>
      <w:r>
        <w:t>Requisitos de implementación</w:t>
      </w:r>
    </w:p>
    <w:p>
      <w:pPr>
        <w:pStyle w:val="ListBullet"/>
        <w:spacing w:after="50"/>
      </w:pPr>
      <w:r>
        <w:t>Levantar servidor en Windows 11 + WSL2 desde checkout limpio.</w:t>
      </w:r>
    </w:p>
    <w:p>
      <w:pPr>
        <w:pStyle w:val="ListBullet"/>
        <w:spacing w:after="50"/>
      </w:pPr>
      <w:r>
        <w:t>Enrolar Windows, Linux, Android y iOS reales o la mejor combinación real/simulada documentada.</w:t>
      </w:r>
    </w:p>
    <w:p>
      <w:pPr>
        <w:pStyle w:val="ListBullet"/>
        <w:spacing w:after="50"/>
      </w:pPr>
      <w:r>
        <w:t>Validar manifests distintos.</w:t>
      </w:r>
    </w:p>
    <w:p>
      <w:pPr>
        <w:pStyle w:val="ListBullet"/>
        <w:spacing w:after="50"/>
      </w:pPr>
      <w:r>
        <w:t>Ejecutar latency, DNS, HTTP, iperf3 desktop, native mobile y latency-under-load.</w:t>
      </w:r>
    </w:p>
    <w:p>
      <w:pPr>
        <w:pStyle w:val="ListBullet"/>
        <w:spacing w:after="50"/>
      </w:pPr>
      <w:r>
        <w:t>Ejecutar campaña heterogénea con PASS, FAIL, SKIPPED y BLOCKED.</w:t>
      </w:r>
    </w:p>
    <w:p>
      <w:pPr>
        <w:pStyle w:val="ListBullet"/>
        <w:spacing w:after="50"/>
      </w:pPr>
      <w:r>
        <w:t>Forzar servidor offline, agente restart, app background y upload interrumpido.</w:t>
      </w:r>
    </w:p>
    <w:p>
      <w:pPr>
        <w:pStyle w:val="ListBullet"/>
        <w:spacing w:after="50"/>
      </w:pPr>
      <w:r>
        <w:t>Verificar no duplicación.</w:t>
      </w:r>
    </w:p>
    <w:p>
      <w:pPr>
        <w:pStyle w:val="ListBullet"/>
        <w:spacing w:after="50"/>
      </w:pPr>
      <w:r>
        <w:t>Generar reportes y comparar baseline.</w:t>
      </w:r>
    </w:p>
    <w:p>
      <w:pPr>
        <w:pStyle w:val="ListBullet"/>
        <w:spacing w:after="50"/>
      </w:pPr>
      <w:r>
        <w:t>Validar revocación, RBAC y auditoría.</w:t>
      </w:r>
    </w:p>
    <w:p>
      <w:pPr>
        <w:pStyle w:val="ListBullet"/>
        <w:spacing w:after="50"/>
      </w:pPr>
      <w:r>
        <w:t>Probar backup/restore y upgrade N-1.</w:t>
      </w:r>
    </w:p>
    <w:p>
      <w:pPr>
        <w:pStyle w:val="ListBullet"/>
        <w:spacing w:after="50"/>
      </w:pPr>
      <w:r>
        <w:t>Ejecutar security scans y SBOM.</w:t>
      </w:r>
    </w:p>
    <w:p>
      <w:pPr>
        <w:pStyle w:val="ListBullet"/>
        <w:spacing w:after="50"/>
      </w:pPr>
      <w:r>
        <w:t>Revisar documentación y known issues.</w:t>
      </w:r>
    </w:p>
    <w:p>
      <w:pPr>
        <w:pStyle w:val="ListBullet"/>
        <w:spacing w:after="50"/>
      </w:pPr>
      <w:r>
        <w:t>Etiquetar release candidate solo si gates pasan.</w:t>
      </w:r>
    </w:p>
    <w:p>
      <w:pPr>
        <w:pStyle w:val="Heading2"/>
      </w:pPr>
      <w:r>
        <w:t>Tests obligatorios</w:t>
      </w:r>
    </w:p>
    <w:p>
      <w:pPr>
        <w:pStyle w:val="ListBullet"/>
        <w:spacing w:after="50"/>
      </w:pPr>
      <w:r>
        <w:t>E2E Playwright/API.</w:t>
      </w:r>
    </w:p>
    <w:p>
      <w:pPr>
        <w:pStyle w:val="ListBullet"/>
        <w:spacing w:after="50"/>
      </w:pPr>
      <w:r>
        <w:t>Desktop integration.</w:t>
      </w:r>
    </w:p>
    <w:p>
      <w:pPr>
        <w:pStyle w:val="ListBullet"/>
        <w:spacing w:after="50"/>
      </w:pPr>
      <w:r>
        <w:t>Android instrumented.</w:t>
      </w:r>
    </w:p>
    <w:p>
      <w:pPr>
        <w:pStyle w:val="ListBullet"/>
        <w:spacing w:after="50"/>
      </w:pPr>
      <w:r>
        <w:t>iOS XCTest/device.</w:t>
      </w:r>
    </w:p>
    <w:p>
      <w:pPr>
        <w:pStyle w:val="ListBullet"/>
        <w:spacing w:after="50"/>
      </w:pPr>
      <w:r>
        <w:t>Chaos.</w:t>
      </w:r>
    </w:p>
    <w:p>
      <w:pPr>
        <w:pStyle w:val="ListBullet"/>
        <w:spacing w:after="50"/>
      </w:pPr>
      <w:r>
        <w:t>Load.</w:t>
      </w:r>
    </w:p>
    <w:p>
      <w:pPr>
        <w:pStyle w:val="ListBullet"/>
        <w:spacing w:after="50"/>
      </w:pPr>
      <w:r>
        <w:t>Security.</w:t>
      </w:r>
    </w:p>
    <w:p>
      <w:pPr>
        <w:pStyle w:val="ListBullet"/>
        <w:spacing w:after="50"/>
      </w:pPr>
      <w:r>
        <w:t>Restore.</w:t>
      </w:r>
    </w:p>
    <w:p>
      <w:pPr>
        <w:pStyle w:val="ListBullet"/>
        <w:spacing w:after="50"/>
      </w:pPr>
      <w:r>
        <w:t>Upgrade.</w:t>
      </w:r>
    </w:p>
    <w:p>
      <w:pPr>
        <w:pStyle w:val="Heading2"/>
      </w:pPr>
      <w:r>
        <w:t>Documentación obligatoria</w:t>
      </w:r>
    </w:p>
    <w:p>
      <w:pPr>
        <w:pStyle w:val="ListBullet"/>
        <w:spacing w:after="50"/>
      </w:pPr>
      <w:r>
        <w:t>Release notes.</w:t>
      </w:r>
    </w:p>
    <w:p>
      <w:pPr>
        <w:pStyle w:val="ListBullet"/>
        <w:spacing w:after="50"/>
      </w:pPr>
      <w:r>
        <w:t>Known issues.</w:t>
      </w:r>
    </w:p>
    <w:p>
      <w:pPr>
        <w:pStyle w:val="ListBullet"/>
        <w:spacing w:after="50"/>
      </w:pPr>
      <w:r>
        <w:t>Evidence bundle.</w:t>
      </w:r>
    </w:p>
    <w:p>
      <w:pPr>
        <w:pStyle w:val="ListBullet"/>
        <w:spacing w:after="50"/>
      </w:pPr>
      <w:r>
        <w:t>Compatibility matrix.</w:t>
      </w:r>
    </w:p>
    <w:p>
      <w:pPr>
        <w:pStyle w:val="ListBullet"/>
        <w:spacing w:after="50"/>
      </w:pPr>
      <w:r>
        <w:t>Operations handoff.</w:t>
      </w:r>
    </w:p>
    <w:p>
      <w:pPr>
        <w:pStyle w:val="ListBullet"/>
        <w:spacing w:after="50"/>
      </w:pPr>
      <w:r>
        <w:t>Go/no-go checklist.</w:t>
      </w:r>
    </w:p>
    <w:p>
      <w:pPr>
        <w:pStyle w:val="Heading2"/>
      </w:pPr>
      <w:r>
        <w:t>Criterios de aceptación</w:t>
      </w:r>
    </w:p>
    <w:p>
      <w:pPr>
        <w:pStyle w:val="ListBullet"/>
        <w:spacing w:after="50"/>
      </w:pPr>
      <w:r>
        <w:t>Instalación reproducible.</w:t>
      </w:r>
    </w:p>
    <w:p>
      <w:pPr>
        <w:pStyle w:val="ListBullet"/>
        <w:spacing w:after="50"/>
      </w:pPr>
      <w:r>
        <w:t>Escenario E2E completo.</w:t>
      </w:r>
    </w:p>
    <w:p>
      <w:pPr>
        <w:pStyle w:val="ListBullet"/>
        <w:spacing w:after="50"/>
      </w:pPr>
      <w:r>
        <w:t>No hay secretos ni vulnerabilidades críticas conocidas.</w:t>
      </w:r>
    </w:p>
    <w:p>
      <w:pPr>
        <w:pStyle w:val="ListBullet"/>
        <w:spacing w:after="50"/>
      </w:pPr>
      <w:r>
        <w:t>Rollback y restore probados.</w:t>
      </w:r>
    </w:p>
    <w:p>
      <w:pPr>
        <w:pStyle w:val="ListBullet"/>
        <w:spacing w:after="50"/>
      </w:pPr>
      <w:r>
        <w:t>Limitaciones están visibles.</w:t>
      </w:r>
    </w:p>
    <w:p>
      <w:pPr>
        <w:pStyle w:val="Heading2"/>
      </w:pPr>
      <w:r>
        <w:t>Forma de entrega</w:t>
      </w:r>
    </w:p>
    <w:p>
      <w:r>
        <w:t>Antes de modificar código, inspeccioná `AGENTS.md`, ADRs, contratos, migraciones, ejemplos y tests relacionados. Presentá un plan breve. Implementá código completo, ejecutá las validaciones, corregí fallas y entregá un handoff con archivos, decisiones, comandos, resultados, riesgos y rollback.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79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 xml:space="preserve">Paolo Reynalde | 11 de julio de 2026 | 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66666"/>
        <w:sz w:val="15"/>
      </w:rPr>
      <w:t>WiFi Test Orchestrator - Arquitectura, desarrollo y extensibilidad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A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45B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83A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00" w:after="4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245B83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83A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pageBreakBefore w:val="0"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 w:before="60"/>
      <w:ind w:left="198" w:right="113"/>
    </w:pPr>
    <w:rPr>
      <w:rFonts w:ascii="Liberation Mono" w:hAnsi="Liberation Mono"/>
      <w:sz w:val="15"/>
    </w:rPr>
  </w:style>
  <w:style w:type="paragraph" w:customStyle="1" w:styleId="SmallNote">
    <w:name w:val="Small Note"/>
    <w:rPr>
      <w:rFonts w:ascii="Liberation Sans" w:hAnsi="Liberation Sans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openai.com/codex/cli" TargetMode="External"/><Relationship Id="rId12" Type="http://schemas.openxmlformats.org/officeDocument/2006/relationships/hyperlink" Target="https://developers.openai.com/codex/guides/agents-md" TargetMode="External"/><Relationship Id="rId13" Type="http://schemas.openxmlformats.org/officeDocument/2006/relationships/hyperlink" Target="https://docs.docker.com/desktop/features/wsl/" TargetMode="External"/><Relationship Id="rId14" Type="http://schemas.openxmlformats.org/officeDocument/2006/relationships/hyperlink" Target="https://developer.android.com/develop/connectivity/wifi/wifi-permissions" TargetMode="External"/><Relationship Id="rId15" Type="http://schemas.openxmlformats.org/officeDocument/2006/relationships/hyperlink" Target="https://developer.android.com/develop/connectivity/wifi/wifi-scan" TargetMode="External"/><Relationship Id="rId16" Type="http://schemas.openxmlformats.org/officeDocument/2006/relationships/hyperlink" Target="https://developer.android.com/develop/background-work/services/fgs/service-types" TargetMode="External"/><Relationship Id="rId17" Type="http://schemas.openxmlformats.org/officeDocument/2006/relationships/hyperlink" Target="https://developer.android.com/develop/background-work/services/fgs/restrictions-bg-start" TargetMode="External"/><Relationship Id="rId18" Type="http://schemas.openxmlformats.org/officeDocument/2006/relationships/hyperlink" Target="https://developer.android.com/develop/background-work/services/fgs/timeout" TargetMode="External"/><Relationship Id="rId19" Type="http://schemas.openxmlformats.org/officeDocument/2006/relationships/hyperlink" Target="https://developer.apple.com/documentation/network" TargetMode="External"/><Relationship Id="rId20" Type="http://schemas.openxmlformats.org/officeDocument/2006/relationships/hyperlink" Target="https://developer.apple.com/documentation/backgroundtasks/bgtaskscheduler" TargetMode="External"/><Relationship Id="rId21" Type="http://schemas.openxmlformats.org/officeDocument/2006/relationships/hyperlink" Target="https://developer.apple.com/documentation/bundleresources/entitlements/com.apple.developer.networking.wifi-info" TargetMode="External"/><Relationship Id="rId22" Type="http://schemas.openxmlformats.org/officeDocument/2006/relationships/hyperlink" Target="https://software.es.net/iperf/" TargetMode="External"/><Relationship Id="rId23" Type="http://schemas.openxmlformats.org/officeDocument/2006/relationships/hyperlink" Target="https://software.es.net/iperf/invoking.html" TargetMode="External"/><Relationship Id="rId24" Type="http://schemas.openxmlformats.org/officeDocument/2006/relationships/hyperlink" Target="https://flent.org/" TargetMode="External"/><Relationship Id="rId25" Type="http://schemas.openxmlformats.org/officeDocument/2006/relationships/hyperlink" Target="https://tcpreplay.appnet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WiFi Test Orchestrator - Arquitectura, desarrollo y extensibilidad v2.0</dc:title>
  <dc:subject>Servidor Windows-first, agentes Windows/Linux/Android/iOS y motor de pruebas Wi-Fi extensible</dc:subject>
  <dc:creator>OpenAI - preparado para Paolo Reynalde</dc:creator>
  <cp:keywords>WiFi, WLAN, testing, Codex, iperf3, Android, iOS, Windows, Linux</cp:keywords>
  <dc:description>Documento de diseño original para uso autorizado.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